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KINORA</w:t>
      </w:r>
    </w:p>
    <w:p>
      <w:pPr>
        <w:jc w:val="center"/>
      </w:pPr>
      <w:r>
        <w:rPr>
          <w:b/>
          <w:sz w:val="40"/>
        </w:rPr>
        <w:t>Authentication &amp; Session Management</w:t>
      </w:r>
    </w:p>
    <w:p>
      <w:pPr>
        <w:jc w:val="center"/>
      </w:pPr>
      <w:r>
        <w:rPr>
          <w:i/>
        </w:rPr>
        <w:t>Complete NestJS + Prisma + PostgreSQL implementation specification</w:t>
      </w:r>
    </w:p>
    <w:p>
      <w:r>
        <w:t>This document is the complete source of truth for the authentication part of Kinora/FamilyRoots: signup, login, JWT access tokens, refresh-token rotation, sessions, cookies, guards, strategies, roles, permissions, email verification, password recovery, logout, security hardening and testing.</w:t>
      </w:r>
    </w:p>
    <w:p>
      <w:pPr>
        <w:pStyle w:val="Heading1"/>
      </w:pPr>
      <w:r>
        <w:t>1. Goals</w:t>
      </w:r>
    </w:p>
    <w:p>
      <w:pPr>
        <w:pStyle w:val="ListBullet"/>
      </w:pPr>
      <w:r>
        <w:t>Secure registration/login</w:t>
      </w:r>
    </w:p>
    <w:p>
      <w:pPr>
        <w:pStyle w:val="ListBullet"/>
      </w:pPr>
      <w:r>
        <w:t>Never store plaintext passwords</w:t>
      </w:r>
    </w:p>
    <w:p>
      <w:pPr>
        <w:pStyle w:val="ListBullet"/>
      </w:pPr>
      <w:r>
        <w:t>Short-lived access JWT</w:t>
      </w:r>
    </w:p>
    <w:p>
      <w:pPr>
        <w:pStyle w:val="ListBullet"/>
      </w:pPr>
      <w:r>
        <w:t>Refresh-token rotation and server-side sessions</w:t>
      </w:r>
    </w:p>
    <w:p>
      <w:pPr>
        <w:pStyle w:val="ListBullet"/>
      </w:pPr>
      <w:r>
        <w:t>HttpOnly browser cookies</w:t>
      </w:r>
    </w:p>
    <w:p>
      <w:pPr>
        <w:pStyle w:val="ListBullet"/>
      </w:pPr>
      <w:r>
        <w:t>Logout and session revocation</w:t>
      </w:r>
    </w:p>
    <w:p>
      <w:pPr>
        <w:pStyle w:val="ListBullet"/>
      </w:pPr>
      <w:r>
        <w:t>Multiple active devices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Forgot/reset/change password</w:t>
      </w:r>
    </w:p>
    <w:p>
      <w:pPr>
        <w:pStyle w:val="ListBullet"/>
      </w:pPr>
      <w:r>
        <w:t>Role and resource-level authorization</w:t>
      </w:r>
    </w:p>
    <w:p>
      <w:pPr>
        <w:pStyle w:val="ListBullet"/>
      </w:pPr>
      <w:r>
        <w:t>Security events and rate limiting</w:t>
      </w:r>
    </w:p>
    <w:p>
      <w:pPr>
        <w:pStyle w:val="ListBullet"/>
      </w:pPr>
      <w:r>
        <w:t>Unit/integration/E2E tests</w:t>
      </w:r>
    </w:p>
    <w:p>
      <w:pPr>
        <w:pStyle w:val="Heading1"/>
      </w:pPr>
      <w:r>
        <w:t>2. Authentication vs Authorization</w:t>
      </w:r>
    </w:p>
    <w:p>
      <w:r>
        <w:rPr>
          <w:rFonts w:ascii="Courier New" w:hAnsi="Courier New"/>
          <w:sz w:val="17"/>
        </w:rPr>
        <w:t>AUTHENTICATION</w:t>
        <w:br/>
        <w:t>Who are you?</w:t>
        <w:br/>
        <w:t xml:space="preserve">        |</w:t>
        <w:br/>
        <w:t xml:space="preserve">        v</w:t>
        <w:br/>
        <w:t>Verified identity</w:t>
        <w:br/>
        <w:t xml:space="preserve">        |</w:t>
        <w:br/>
        <w:t xml:space="preserve">        +--&gt; Role authorization</w:t>
        <w:br/>
        <w:t xml:space="preserve">        |</w:t>
        <w:br/>
        <w:t xml:space="preserve">        +--&gt; Permission authorization</w:t>
        <w:br/>
        <w:t xml:space="preserve">        |</w:t>
        <w:br/>
        <w:t xml:space="preserve">        +--&gt; Resource authorization</w:t>
        <w:br/>
        <w:t xml:space="preserve">        |</w:t>
        <w:br/>
        <w:t xml:space="preserve">        v</w:t>
        <w:br/>
        <w:t>Can this user access THIS family/person/resource?</w:t>
      </w:r>
    </w:p>
    <w:p>
      <w:r>
        <w:t>For Kinora, being logged in must never automatically grant access to private family data.</w:t>
      </w:r>
    </w:p>
    <w:p>
      <w:pPr>
        <w:pStyle w:val="Heading1"/>
      </w:pPr>
      <w:r>
        <w:t>3. Architecture</w:t>
      </w:r>
    </w:p>
    <w:p>
      <w:r>
        <w:rPr>
          <w:rFonts w:ascii="Courier New" w:hAnsi="Courier New"/>
          <w:sz w:val="17"/>
        </w:rPr>
        <w:t>Next.js</w:t>
        <w:br/>
        <w:t xml:space="preserve">   |</w:t>
        <w:br/>
        <w:t xml:space="preserve"> HTTPS</w:t>
        <w:br/>
        <w:t xml:space="preserve">   v</w:t>
        <w:br/>
        <w:t>NestJS API</w:t>
        <w:br/>
        <w:t xml:space="preserve">   |</w:t>
        <w:br/>
        <w:t xml:space="preserve">   +--&gt; Auth Module</w:t>
        <w:br/>
        <w:t xml:space="preserve">   |      +--&gt; Access JWT</w:t>
        <w:br/>
        <w:t xml:space="preserve">   |      +--&gt; Refresh Token</w:t>
        <w:br/>
        <w:t xml:space="preserve">   |      +--&gt; Session Manager</w:t>
        <w:br/>
        <w:t xml:space="preserve">   |      +--&gt; Password Service</w:t>
        <w:br/>
        <w:t xml:space="preserve">   |      +--&gt; Verification Service</w:t>
        <w:br/>
        <w:t xml:space="preserve">   |</w:t>
        <w:br/>
        <w:t xml:space="preserve">   +--&gt; User / Family / Person / Relationship / etc.</w:t>
        <w:br/>
        <w:t xml:space="preserve">   |</w:t>
        <w:br/>
        <w:t xml:space="preserve">  Prisma</w:t>
        <w:br/>
        <w:t xml:space="preserve">   |</w:t>
        <w:br/>
        <w:t>PostgreSQL</w:t>
      </w:r>
    </w:p>
    <w:p>
      <w:pPr>
        <w:pStyle w:val="Heading1"/>
      </w:pPr>
      <w:r>
        <w:t>4.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040"/>
          </w:tcPr>
          <w:p>
            <w:r>
              <w:t>Framework</w:t>
            </w:r>
          </w:p>
        </w:tc>
        <w:tc>
          <w:tcPr>
            <w:tcW w:type="dxa" w:w="5040"/>
          </w:tcPr>
          <w:p>
            <w:r>
              <w:t>NestJS</w:t>
            </w:r>
          </w:p>
        </w:tc>
      </w:tr>
      <w:tr>
        <w:tc>
          <w:tcPr>
            <w:tcW w:type="dxa" w:w="5040"/>
          </w:tcPr>
          <w:p>
            <w:r>
              <w:t>ORM</w:t>
            </w:r>
          </w:p>
        </w:tc>
        <w:tc>
          <w:tcPr>
            <w:tcW w:type="dxa" w:w="5040"/>
          </w:tcPr>
          <w:p>
            <w:r>
              <w:t>Prisma</w:t>
            </w:r>
          </w:p>
        </w:tc>
      </w:tr>
      <w:tr>
        <w:tc>
          <w:tcPr>
            <w:tcW w:type="dxa" w:w="5040"/>
          </w:tcPr>
          <w:p>
            <w:r>
              <w:t>DB</w:t>
            </w:r>
          </w:p>
        </w:tc>
        <w:tc>
          <w:tcPr>
            <w:tcW w:type="dxa" w:w="5040"/>
          </w:tcPr>
          <w:p>
            <w:r>
              <w:t>PostgreSQL</w:t>
            </w:r>
          </w:p>
        </w:tc>
      </w:tr>
      <w:tr>
        <w:tc>
          <w:tcPr>
            <w:tcW w:type="dxa" w:w="5040"/>
          </w:tcPr>
          <w:p>
            <w:r>
              <w:t>Password</w:t>
            </w:r>
          </w:p>
        </w:tc>
        <w:tc>
          <w:tcPr>
            <w:tcW w:type="dxa" w:w="5040"/>
          </w:tcPr>
          <w:p>
            <w:r>
              <w:t>bcryptjs</w:t>
            </w:r>
          </w:p>
        </w:tc>
      </w:tr>
      <w:tr>
        <w:tc>
          <w:tcPr>
            <w:tcW w:type="dxa" w:w="5040"/>
          </w:tcPr>
          <w:p>
            <w:r>
              <w:t>Access auth</w:t>
            </w:r>
          </w:p>
        </w:tc>
        <w:tc>
          <w:tcPr>
            <w:tcW w:type="dxa" w:w="5040"/>
          </w:tcPr>
          <w:p>
            <w:r>
              <w:t>JWT</w:t>
            </w:r>
          </w:p>
        </w:tc>
      </w:tr>
      <w:tr>
        <w:tc>
          <w:tcPr>
            <w:tcW w:type="dxa" w:w="5040"/>
          </w:tcPr>
          <w:p>
            <w:r>
              <w:t>Browser storage</w:t>
            </w:r>
          </w:p>
        </w:tc>
        <w:tc>
          <w:tcPr>
            <w:tcW w:type="dxa" w:w="5040"/>
          </w:tcPr>
          <w:p>
            <w:r>
              <w:t>HttpOnly Secure cookies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class-validator + class-transformer</w:t>
            </w:r>
          </w:p>
        </w:tc>
      </w:tr>
      <w:tr>
        <w:tc>
          <w:tcPr>
            <w:tcW w:type="dxa" w:w="5040"/>
          </w:tcPr>
          <w:p>
            <w:r>
              <w:t>Testing</w:t>
            </w:r>
          </w:p>
        </w:tc>
        <w:tc>
          <w:tcPr>
            <w:tcW w:type="dxa" w:w="5040"/>
          </w:tcPr>
          <w:p>
            <w:r>
              <w:t>Jest + E2E</w:t>
            </w:r>
          </w:p>
        </w:tc>
      </w:tr>
      <w:tr>
        <w:tc>
          <w:tcPr>
            <w:tcW w:type="dxa" w:w="5040"/>
          </w:tcPr>
          <w:p>
            <w:r>
              <w:t>Optional scaling</w:t>
            </w:r>
          </w:p>
        </w:tc>
        <w:tc>
          <w:tcPr>
            <w:tcW w:type="dxa" w:w="5040"/>
          </w:tcPr>
          <w:p>
            <w:r>
              <w:t>Redis for rate limiting/queues</w:t>
            </w:r>
          </w:p>
        </w:tc>
      </w:tr>
    </w:tbl>
    <w:p>
      <w:pPr>
        <w:pStyle w:val="Heading1"/>
      </w:pPr>
      <w:r>
        <w:t>5. Dependencies</w:t>
      </w:r>
    </w:p>
    <w:p>
      <w:r>
        <w:rPr>
          <w:rFonts w:ascii="Courier New" w:hAnsi="Courier New"/>
          <w:sz w:val="17"/>
        </w:rPr>
        <w:t>npm install @nestjs/jwt @nestjs/passport passport passport-jwt</w:t>
        <w:br/>
        <w:t>npm install bcryptjs cookie-parser</w:t>
        <w:br/>
        <w:t>npm install class-validator class-transformer</w:t>
        <w:br/>
        <w:t>npm install -D @types/passport-jwt @types/cookie-parser</w:t>
      </w:r>
    </w:p>
    <w:p>
      <w:pPr>
        <w:pStyle w:val="Heading1"/>
      </w:pPr>
      <w:r>
        <w:t>6. Environment</w:t>
      </w:r>
    </w:p>
    <w:p>
      <w:r>
        <w:rPr>
          <w:rFonts w:ascii="Courier New" w:hAnsi="Courier New"/>
          <w:sz w:val="17"/>
        </w:rPr>
        <w:t>JWT_ACCESS_SECRET=strong-random-secret</w:t>
        <w:br/>
        <w:t>JWT_REFRESH_SECRET=different-strong-random-secret</w:t>
        <w:br/>
        <w:t>JWT_ACCESS_EXPIRES_IN=15m</w:t>
        <w:br/>
        <w:t>JWT_REFRESH_EXPIRES_IN=7d</w:t>
        <w:br/>
        <w:t>COOKIE_SECURE=false</w:t>
        <w:br/>
        <w:t>COOKIE_SAME_SITE=lax</w:t>
        <w:br/>
        <w:t>DATABASE_URL=postgresql://...</w:t>
      </w:r>
    </w:p>
    <w:p>
      <w:pPr>
        <w:pStyle w:val="ListBullet"/>
      </w:pPr>
      <w:r>
        <w:t>Never commit secrets</w:t>
      </w:r>
    </w:p>
    <w:p>
      <w:pPr>
        <w:pStyle w:val="ListBullet"/>
      </w:pPr>
      <w:r>
        <w:t>Use secret management in production</w:t>
      </w:r>
    </w:p>
    <w:p>
      <w:pPr>
        <w:pStyle w:val="ListBullet"/>
      </w:pPr>
      <w:r>
        <w:t>Use HTTPS in production</w:t>
      </w:r>
    </w:p>
    <w:p>
      <w:pPr>
        <w:pStyle w:val="ListBullet"/>
      </w:pPr>
      <w:r>
        <w:t>Use different access/refresh secrets</w:t>
      </w:r>
    </w:p>
    <w:p>
      <w:pPr>
        <w:pStyle w:val="Heading1"/>
      </w:pPr>
      <w:r>
        <w:t>7. Prisma Authentication Models</w:t>
      </w:r>
    </w:p>
    <w:p>
      <w:r>
        <w:rPr>
          <w:rFonts w:ascii="Courier New" w:hAnsi="Courier New"/>
          <w:sz w:val="17"/>
        </w:rPr>
        <w:t>model User {</w:t>
        <w:br/>
        <w:t xml:space="preserve">  id                  String   @id @default(uuid())</w:t>
        <w:br/>
        <w:t xml:space="preserve">  email               String   @unique</w:t>
        <w:br/>
        <w:t xml:space="preserve">  passwordHash        String</w:t>
        <w:br/>
        <w:t xml:space="preserve">  emailVerifiedAt     DateTime?</w:t>
        <w:br/>
        <w:t xml:space="preserve">  status              UserStatus @default(ACTIVE)</w:t>
        <w:br/>
        <w:t xml:space="preserve">  createdAt           DateTime @default(now())</w:t>
        <w:br/>
        <w:t xml:space="preserve">  updatedAt           DateTime @updatedAt</w:t>
        <w:br/>
        <w:br/>
        <w:t xml:space="preserve">  sessions            Session[]</w:t>
        <w:br/>
        <w:t xml:space="preserve">  verificationTokens  EmailVerificationToken[]</w:t>
        <w:br/>
        <w:t xml:space="preserve">  passwordResetTokens PasswordResetToken[]</w:t>
        <w:br/>
        <w:t xml:space="preserve">  securityEvents      SecurityEvent[]</w:t>
        <w:br/>
        <w:t>}</w:t>
        <w:br/>
        <w:br/>
        <w:t>model Session {</w:t>
        <w:br/>
        <w:t xml:space="preserve">  id               String   @id @default(uuid())</w:t>
        <w:br/>
        <w:t xml:space="preserve">  userId           String</w:t>
        <w:br/>
        <w:t xml:space="preserve">  refreshTokenHash String</w:t>
        <w:br/>
        <w:t xml:space="preserve">  userAgent        String?</w:t>
        <w:br/>
        <w:t xml:space="preserve">  ipAddress        String?</w:t>
        <w:br/>
        <w:t xml:space="preserve">  expiresAt        DateTime</w:t>
        <w:br/>
        <w:t xml:space="preserve">  revokedAt        DateTime?</w:t>
        <w:br/>
        <w:t xml:space="preserve">  createdAt        DateTime @default(now())</w:t>
        <w:br/>
        <w:t xml:space="preserve">  lastUsedAt       DateTime?</w:t>
        <w:br/>
        <w:br/>
        <w:t xml:space="preserve">  user User @relation(fields: [userId], references: [id], onDelete: Cascade)</w:t>
        <w:br/>
        <w:br/>
        <w:t xml:space="preserve">  @@index([userId])</w:t>
        <w:br/>
        <w:t xml:space="preserve">  @@index([expiresAt])</w:t>
        <w:br/>
        <w:t>}</w:t>
        <w:br/>
        <w:br/>
        <w:t>model EmailVerificationToken {</w:t>
        <w:br/>
        <w:t xml:space="preserve">  id        String   @id @default(uuid())</w:t>
        <w:br/>
        <w:t xml:space="preserve">  userId    String</w:t>
        <w:br/>
        <w:t xml:space="preserve">  tokenHash String</w:t>
        <w:br/>
        <w:t xml:space="preserve">  expiresAt DateTime</w:t>
        <w:br/>
        <w:t xml:space="preserve">  usedAt    DateTime?</w:t>
        <w:br/>
        <w:t xml:space="preserve">  createdAt DateTime @default(now())</w:t>
        <w:br/>
        <w:br/>
        <w:t xml:space="preserve">  user User @relation(fields: [userId], references: [id], onDelete: Cascade)</w:t>
        <w:br/>
        <w:t xml:space="preserve">  @@index([userId])</w:t>
        <w:br/>
        <w:t xml:space="preserve">  @@index([expiresAt])</w:t>
        <w:br/>
        <w:t>}</w:t>
        <w:br/>
        <w:br/>
        <w:t>model PasswordResetToken {</w:t>
        <w:br/>
        <w:t xml:space="preserve">  id        String   @id @default(uuid())</w:t>
        <w:br/>
        <w:t xml:space="preserve">  userId    String</w:t>
        <w:br/>
        <w:t xml:space="preserve">  tokenHash String</w:t>
        <w:br/>
        <w:t xml:space="preserve">  expiresAt DateTime</w:t>
        <w:br/>
        <w:t xml:space="preserve">  usedAt    DateTime?</w:t>
        <w:br/>
        <w:t xml:space="preserve">  createdAt DateTime @default(now())</w:t>
        <w:br/>
        <w:br/>
        <w:t xml:space="preserve">  user User @relation(fields: [userId], references: [id], onDelete: Cascade)</w:t>
        <w:br/>
        <w:t xml:space="preserve">  @@index([userId])</w:t>
        <w:br/>
        <w:t xml:space="preserve">  @@index([expiresAt])</w:t>
        <w:br/>
        <w:t>}</w:t>
        <w:br/>
        <w:br/>
        <w:t>model SecurityEvent {</w:t>
        <w:br/>
        <w:t xml:space="preserve">  id        String   @id @default(uuid())</w:t>
        <w:br/>
        <w:t xml:space="preserve">  userId    String?</w:t>
        <w:br/>
        <w:t xml:space="preserve">  type      String</w:t>
        <w:br/>
        <w:t xml:space="preserve">  ipAddress String?</w:t>
        <w:br/>
        <w:t xml:space="preserve">  userAgent String?</w:t>
        <w:br/>
        <w:t xml:space="preserve">  metadata  Json?</w:t>
        <w:br/>
        <w:t xml:space="preserve">  createdAt DateTime @default(now())</w:t>
        <w:br/>
        <w:br/>
        <w:t xml:space="preserve">  user User? @relation(fields: [userId], references: [id], onDelete: SetNull)</w:t>
        <w:br/>
        <w:t xml:space="preserve">  @@index([userId])</w:t>
        <w:br/>
        <w:t xml:space="preserve">  @@index([type])</w:t>
        <w:br/>
        <w:t xml:space="preserve">  @@index([createdAt])</w:t>
        <w:br/>
        <w:t>}</w:t>
        <w:br/>
        <w:br/>
        <w:t>enum UserStatus {</w:t>
        <w:br/>
        <w:t xml:space="preserve">  ACTIVE</w:t>
        <w:br/>
        <w:t xml:space="preserve">  SUSPENDED</w:t>
        <w:br/>
        <w:t xml:space="preserve">  DISABLED</w:t>
        <w:br/>
        <w:t xml:space="preserve">  PENDING_VERIFICATION</w:t>
        <w:br/>
        <w:t>}</w:t>
      </w:r>
    </w:p>
    <w:p>
      <w:pPr>
        <w:pStyle w:val="Heading1"/>
      </w:pPr>
      <w:r>
        <w:t>8. Password Security</w:t>
      </w:r>
    </w:p>
    <w:p>
      <w:r>
        <w:t>Hash passwords before storing them. Never store plaintext passwords.</w:t>
      </w:r>
    </w:p>
    <w:p>
      <w:r>
        <w:rPr>
          <w:rFonts w:ascii="Courier New" w:hAnsi="Courier New"/>
          <w:sz w:val="17"/>
        </w:rPr>
        <w:t>const passwordHash = await bcrypt.hash(password, 12);</w:t>
        <w:br/>
        <w:t>const valid = await bcrypt.compare(password, user.passwordHash);</w:t>
      </w:r>
    </w:p>
    <w:p>
      <w:pPr>
        <w:pStyle w:val="ListBullet"/>
      </w:pPr>
      <w:r>
        <w:t>Never return passwordHash</w:t>
      </w:r>
    </w:p>
    <w:p>
      <w:pPr>
        <w:pStyle w:val="ListBullet"/>
      </w:pPr>
      <w:r>
        <w:t>Never put passwordHash in JWT</w:t>
      </w:r>
    </w:p>
    <w:p>
      <w:pPr>
        <w:pStyle w:val="ListBullet"/>
      </w:pPr>
      <w:r>
        <w:t>Never log passwords</w:t>
      </w:r>
    </w:p>
    <w:p>
      <w:pPr>
        <w:pStyle w:val="Heading1"/>
      </w:pPr>
      <w:r>
        <w:t>9. Signup</w:t>
      </w:r>
    </w:p>
    <w:p>
      <w:r>
        <w:rPr>
          <w:rFonts w:ascii="Courier New" w:hAnsi="Courier New"/>
          <w:sz w:val="17"/>
        </w:rPr>
        <w:t>POST /auth/signup</w:t>
        <w:br/>
        <w:br/>
        <w:t>Validate DTO</w:t>
        <w:br/>
        <w:t xml:space="preserve">  -&gt; normalize email</w:t>
        <w:br/>
        <w:t xml:space="preserve">  -&gt; check duplicate</w:t>
        <w:br/>
        <w:t xml:space="preserve">  -&gt; validate password</w:t>
        <w:br/>
        <w:t xml:space="preserve">  -&gt; bcrypt hash</w:t>
        <w:br/>
        <w:t xml:space="preserve">  -&gt; create user</w:t>
        <w:br/>
        <w:t xml:space="preserve">  -&gt; create verification token</w:t>
        <w:br/>
        <w:t xml:space="preserve">  -&gt; send verification email</w:t>
        <w:br/>
        <w:t xml:space="preserve">  -&gt; safe response</w:t>
      </w:r>
    </w:p>
    <w:p>
      <w:r>
        <w:rPr>
          <w:rFonts w:ascii="Courier New" w:hAnsi="Courier New"/>
          <w:sz w:val="17"/>
        </w:rPr>
        <w:t>{</w:t>
        <w:br/>
        <w:t xml:space="preserve">  "success": true,</w:t>
        <w:br/>
        <w:t xml:space="preserve">  "message": "Account created. Please verify your email."</w:t>
        <w:br/>
        <w:t>}</w:t>
      </w:r>
    </w:p>
    <w:p>
      <w:pPr>
        <w:pStyle w:val="Heading1"/>
      </w:pPr>
      <w:r>
        <w:t>10. Signup DTO</w:t>
      </w:r>
    </w:p>
    <w:p>
      <w:r>
        <w:rPr>
          <w:rFonts w:ascii="Courier New" w:hAnsi="Courier New"/>
          <w:sz w:val="17"/>
        </w:rPr>
        <w:t>export class SignUpDto {</w:t>
        <w:br/>
        <w:t xml:space="preserve">  @IsEmail()</w:t>
        <w:br/>
        <w:t xml:space="preserve">  email: string;</w:t>
        <w:br/>
        <w:br/>
        <w:t xml:space="preserve">  @IsString()</w:t>
        <w:br/>
        <w:t xml:space="preserve">  @MinLength(8)</w:t>
        <w:br/>
        <w:t xml:space="preserve">  password: string;</w:t>
        <w:br/>
        <w:br/>
        <w:t xml:space="preserve">  @IsString()</w:t>
        <w:br/>
        <w:t xml:space="preserve">  @MinLength(2)</w:t>
        <w:br/>
        <w:t xml:space="preserve">  firstName: string;</w:t>
        <w:br/>
        <w:br/>
        <w:t xml:space="preserve">  @IsString()</w:t>
        <w:br/>
        <w:t xml:space="preserve">  @MinLength(2)</w:t>
        <w:br/>
        <w:t xml:space="preserve">  lastName: string;</w:t>
        <w:br/>
        <w:t>}</w:t>
      </w:r>
    </w:p>
    <w:p>
      <w:r>
        <w:t>Never accept role, status, verified flags or ownership from the client.</w:t>
      </w:r>
    </w:p>
    <w:p>
      <w:pPr>
        <w:pStyle w:val="Heading1"/>
      </w:pPr>
      <w:r>
        <w:t>11. Login</w:t>
      </w:r>
    </w:p>
    <w:p>
      <w:r>
        <w:rPr>
          <w:rFonts w:ascii="Courier New" w:hAnsi="Courier New"/>
          <w:sz w:val="17"/>
        </w:rPr>
        <w:t>POST /auth/signin</w:t>
        <w:br/>
        <w:br/>
        <w:t>Validate</w:t>
        <w:br/>
        <w:t xml:space="preserve">  -&gt; find user</w:t>
        <w:br/>
        <w:t xml:space="preserve">  -&gt; check status</w:t>
        <w:br/>
        <w:t xml:space="preserve">  -&gt; compare password</w:t>
        <w:br/>
        <w:t xml:space="preserve">  -&gt; apply email-verification policy</w:t>
        <w:br/>
        <w:t xml:space="preserve">  -&gt; create session</w:t>
        <w:br/>
        <w:t xml:space="preserve">  -&gt; create access JWT</w:t>
        <w:br/>
        <w:t xml:space="preserve">  -&gt; create refresh token</w:t>
        <w:br/>
        <w:t xml:space="preserve">  -&gt; hash refresh token into Session</w:t>
        <w:br/>
        <w:t xml:space="preserve">  -&gt; set HttpOnly cookies</w:t>
        <w:br/>
        <w:t xml:space="preserve">  -&gt; security event</w:t>
        <w:br/>
        <w:t xml:space="preserve">  -&gt; safe user response</w:t>
      </w:r>
    </w:p>
    <w:p>
      <w:pPr>
        <w:pStyle w:val="Heading1"/>
      </w:pPr>
      <w:r>
        <w:t>12. Access JWT</w:t>
      </w:r>
    </w:p>
    <w:p>
      <w:r>
        <w:t>Use a short-lived access token, typically 10–15 minutes.</w:t>
      </w:r>
    </w:p>
    <w:p>
      <w:r>
        <w:rPr>
          <w:rFonts w:ascii="Courier New" w:hAnsi="Courier New"/>
          <w:sz w:val="17"/>
        </w:rPr>
        <w:t>{</w:t>
        <w:br/>
        <w:t xml:space="preserve">  "sub": "user-id",</w:t>
        <w:br/>
        <w:t xml:space="preserve">  "role": "USER",</w:t>
        <w:br/>
        <w:t xml:space="preserve">  "iat": 1234567890,</w:t>
        <w:br/>
        <w:t xml:space="preserve">  "exp": 1234568790</w:t>
        <w:br/>
        <w:t>}</w:t>
      </w:r>
    </w:p>
    <w:p>
      <w:pPr>
        <w:pStyle w:val="ListBullet"/>
      </w:pPr>
      <w:r>
        <w:t>Keep payload minimal</w:t>
      </w:r>
    </w:p>
    <w:p>
      <w:pPr>
        <w:pStyle w:val="ListBullet"/>
      </w:pPr>
      <w:r>
        <w:t>No password/private family data</w:t>
      </w:r>
    </w:p>
    <w:p>
      <w:pPr>
        <w:pStyle w:val="ListBullet"/>
      </w:pPr>
      <w:r>
        <w:t>Use strong secret</w:t>
      </w:r>
    </w:p>
    <w:p>
      <w:pPr>
        <w:pStyle w:val="ListBullet"/>
      </w:pPr>
      <w:r>
        <w:t>Do not put large stale permission sets in the token</w:t>
      </w:r>
    </w:p>
    <w:p>
      <w:pPr>
        <w:pStyle w:val="Heading1"/>
      </w:pPr>
      <w:r>
        <w:t>13. Refresh Token + Session</w:t>
      </w:r>
    </w:p>
    <w:p>
      <w:r>
        <w:rPr>
          <w:rFonts w:ascii="Courier New" w:hAnsi="Courier New"/>
          <w:sz w:val="17"/>
        </w:rPr>
        <w:t>Raw refresh token</w:t>
        <w:br/>
        <w:t xml:space="preserve">      |</w:t>
        <w:br/>
        <w:t xml:space="preserve">      v</w:t>
        <w:br/>
        <w:t>hash</w:t>
        <w:br/>
        <w:t xml:space="preserve">      |</w:t>
        <w:br/>
        <w:t xml:space="preserve">      v</w:t>
        <w:br/>
        <w:t>Session.refreshTokenHash</w:t>
        <w:br/>
        <w:br/>
        <w:t>Session:</w:t>
        <w:br/>
        <w:t>id</w:t>
        <w:br/>
        <w:t>userId</w:t>
        <w:br/>
        <w:t>refreshTokenHash</w:t>
        <w:br/>
        <w:t>userAgent</w:t>
        <w:br/>
        <w:t>ipAddress</w:t>
        <w:br/>
        <w:t>expiresAt</w:t>
        <w:br/>
        <w:t>revokedAt</w:t>
        <w:br/>
        <w:t>createdAt</w:t>
        <w:br/>
        <w:t>lastUsedAt</w:t>
      </w:r>
    </w:p>
    <w:p>
      <w:r>
        <w:t>Store only the refresh-token hash, never the raw refresh token.</w:t>
      </w:r>
    </w:p>
    <w:p>
      <w:pPr>
        <w:pStyle w:val="Heading1"/>
      </w:pPr>
      <w:r>
        <w:t>14. Refresh Rotation</w:t>
      </w:r>
    </w:p>
    <w:p>
      <w:r>
        <w:rPr>
          <w:rFonts w:ascii="Courier New" w:hAnsi="Courier New"/>
          <w:sz w:val="17"/>
        </w:rPr>
        <w:t>Refresh #1</w:t>
        <w:br/>
        <w:t xml:space="preserve">   |</w:t>
        <w:br/>
        <w:t>/auth/refresh</w:t>
        <w:br/>
        <w:t xml:space="preserve">   |</w:t>
        <w:br/>
        <w:t>validate token + session</w:t>
        <w:br/>
        <w:t xml:space="preserve">   |</w:t>
        <w:br/>
        <w:t>rotate/revoke old token</w:t>
        <w:br/>
        <w:t xml:space="preserve">   |</w:t>
        <w:br/>
        <w:t>Refresh #2 + new Access JWT</w:t>
      </w:r>
    </w:p>
    <w:p>
      <w:r>
        <w:t>Reuse of an already-rotated refresh token should be treated as a possible theft signal and can trigger revocation of the affected session/token family.</w:t>
      </w:r>
    </w:p>
    <w:p>
      <w:pPr>
        <w:pStyle w:val="Heading1"/>
      </w:pPr>
      <w:r>
        <w:t>15. Cookie Security</w:t>
      </w:r>
    </w:p>
    <w:p>
      <w:r>
        <w:rPr>
          <w:rFonts w:ascii="Courier New" w:hAnsi="Courier New"/>
          <w:sz w:val="17"/>
        </w:rPr>
        <w:t>res.cookie("access_token", accessToken, {</w:t>
        <w:br/>
        <w:t xml:space="preserve">  httpOnly: true,</w:t>
        <w:br/>
        <w:t xml:space="preserve">  secure: process.env.NODE_ENV === "production",</w:t>
        <w:br/>
        <w:t xml:space="preserve">  sameSite: "lax",</w:t>
        <w:br/>
        <w:t xml:space="preserve">  maxAge: 15 * 60 * 1000,</w:t>
        <w:br/>
        <w:t>});</w:t>
      </w:r>
    </w:p>
    <w:p>
      <w:pPr>
        <w:pStyle w:val="ListBullet"/>
      </w:pPr>
      <w:r>
        <w:t>HttpOnly</w:t>
      </w:r>
    </w:p>
    <w:p>
      <w:pPr>
        <w:pStyle w:val="ListBullet"/>
      </w:pPr>
      <w:r>
        <w:t>Secure in production</w:t>
      </w:r>
    </w:p>
    <w:p>
      <w:pPr>
        <w:pStyle w:val="ListBullet"/>
      </w:pPr>
      <w:r>
        <w:t>Explicit SameSite policy</w:t>
      </w:r>
    </w:p>
    <w:p>
      <w:pPr>
        <w:pStyle w:val="ListBullet"/>
      </w:pPr>
      <w:r>
        <w:t>HTTPS in production</w:t>
      </w:r>
    </w:p>
    <w:p>
      <w:pPr>
        <w:pStyle w:val="ListBullet"/>
      </w:pPr>
      <w:r>
        <w:t>CSRF protection when cross-site cookie usage requires it</w:t>
      </w:r>
    </w:p>
    <w:p>
      <w:pPr>
        <w:pStyle w:val="Heading1"/>
      </w:pPr>
      <w:r>
        <w:t>16. Auth Module Structure</w:t>
      </w:r>
    </w:p>
    <w:p>
      <w:r>
        <w:rPr>
          <w:rFonts w:ascii="Courier New" w:hAnsi="Courier New"/>
          <w:sz w:val="17"/>
        </w:rPr>
        <w:t>src/auth/</w:t>
        <w:br/>
        <w:t>├── auth.module.ts</w:t>
        <w:br/>
        <w:t>├── auth.controller.ts</w:t>
        <w:br/>
        <w:t>├── auth.service.ts</w:t>
        <w:br/>
        <w:t>├── dto/</w:t>
        <w:br/>
        <w:t>│   ├── signup.dto.ts</w:t>
        <w:br/>
        <w:t>│   ├── signin.dto.ts</w:t>
        <w:br/>
        <w:t>│   ├── refresh-token.dto.ts</w:t>
        <w:br/>
        <w:t>│   ├── change-password.dto.ts</w:t>
        <w:br/>
        <w:t>│   └── reset-password.dto.ts</w:t>
        <w:br/>
        <w:t>├── guards/</w:t>
        <w:br/>
        <w:t>│   ├── jwt-auth.guard.ts</w:t>
        <w:br/>
        <w:t>│   ├── roles.guard.ts</w:t>
        <w:br/>
        <w:t>│   └── permissions.guard.ts</w:t>
        <w:br/>
        <w:t>├── strategies/</w:t>
        <w:br/>
        <w:t>│   ├── jwt.strategy.ts</w:t>
        <w:br/>
        <w:t>│   └── refresh-token.strategy.ts</w:t>
        <w:br/>
        <w:t>├── decorators/</w:t>
        <w:br/>
        <w:t>│   ├── current-user.decorator.ts</w:t>
        <w:br/>
        <w:t>│   ├── roles.decorator.ts</w:t>
        <w:br/>
        <w:t>│   └── permissions.decorator.ts</w:t>
        <w:br/>
        <w:t>├── services/</w:t>
        <w:br/>
        <w:t>│   ├── token.service.ts</w:t>
        <w:br/>
        <w:t>│   ├── session.service.ts</w:t>
        <w:br/>
        <w:t>│   ├── password.service.ts</w:t>
        <w:br/>
        <w:t>│   └── verification.service.ts</w:t>
        <w:br/>
        <w:t>└── types/</w:t>
        <w:br/>
        <w:t xml:space="preserve">    └── auth.types.ts</w:t>
      </w:r>
    </w:p>
    <w:p>
      <w:pPr>
        <w:pStyle w:val="Heading1"/>
      </w:pPr>
      <w:r>
        <w:t>17. JwtStrategy</w:t>
      </w:r>
    </w:p>
    <w:p>
      <w:r>
        <w:rPr>
          <w:rFonts w:ascii="Courier New" w:hAnsi="Courier New"/>
          <w:sz w:val="17"/>
        </w:rPr>
        <w:t>@Injectable()</w:t>
        <w:br/>
        <w:t>export class JwtStrategy extends PassportStrategy(Strategy) {</w:t>
        <w:br/>
        <w:t xml:space="preserve">  constructor(config: ConfigService) {</w:t>
        <w:br/>
        <w:t xml:space="preserve">    super({</w:t>
        <w:br/>
        <w:t xml:space="preserve">      jwtFromRequest: ExtractJwt.fromExtractors([</w:t>
        <w:br/>
        <w:t xml:space="preserve">        req =&gt; req?.cookies?.access_token,</w:t>
        <w:br/>
        <w:t xml:space="preserve">        ExtractJwt.fromAuthHeaderAsBearerToken(),</w:t>
        <w:br/>
        <w:t xml:space="preserve">      ]),</w:t>
        <w:br/>
        <w:t xml:space="preserve">      secretOrKey: config.getOrThrow("JWT_ACCESS_SECRET"),</w:t>
        <w:br/>
        <w:t xml:space="preserve">    });</w:t>
        <w:br/>
        <w:t xml:space="preserve">  }</w:t>
        <w:br/>
        <w:br/>
        <w:t xml:space="preserve">  async validate(payload: { sub: string }) {</w:t>
        <w:br/>
        <w:t xml:space="preserve">    return { userId: payload.sub };</w:t>
        <w:br/>
        <w:t xml:space="preserve">  }</w:t>
        <w:br/>
        <w:t>}</w:t>
      </w:r>
    </w:p>
    <w:p>
      <w:pPr>
        <w:pStyle w:val="Heading1"/>
      </w:pPr>
      <w:r>
        <w:t>18. JwtAuthGuard + CurrentUser</w:t>
      </w:r>
    </w:p>
    <w:p>
      <w:r>
        <w:rPr>
          <w:rFonts w:ascii="Courier New" w:hAnsi="Courier New"/>
          <w:sz w:val="17"/>
        </w:rPr>
        <w:t>@Injectable()</w:t>
        <w:br/>
        <w:t>export class JwtAuthGuard extends AuthGuard("jwt") {}</w:t>
      </w:r>
    </w:p>
    <w:p>
      <w:r>
        <w:rPr>
          <w:rFonts w:ascii="Courier New" w:hAnsi="Courier New"/>
          <w:sz w:val="17"/>
        </w:rPr>
        <w:t>export const CurrentUser = createParamDecorator(</w:t>
        <w:br/>
        <w:t xml:space="preserve">  (_data, ctx) =&gt; {</w:t>
        <w:br/>
        <w:t xml:space="preserve">    const request = ctx.switchToHttp().getRequest();</w:t>
        <w:br/>
        <w:t xml:space="preserve">    return request.user;</w:t>
        <w:br/>
        <w:t xml:space="preserve">  },</w:t>
        <w:br/>
        <w:t>);</w:t>
      </w:r>
    </w:p>
    <w:p>
      <w:r>
        <w:rPr>
          <w:rFonts w:ascii="Courier New" w:hAnsi="Courier New"/>
          <w:sz w:val="17"/>
        </w:rPr>
        <w:t>@UseGuards(JwtAuthGuard)</w:t>
        <w:br/>
        <w:t>@Get("me")</w:t>
        <w:br/>
        <w:t>getMe(@CurrentUser() user) {</w:t>
        <w:br/>
        <w:t xml:space="preserve">  return this.usersService.getSafeProfile(user.userId);</w:t>
        <w:br/>
        <w:t>}</w:t>
      </w:r>
    </w:p>
    <w:p>
      <w:pPr>
        <w:pStyle w:val="Heading1"/>
      </w:pPr>
      <w:r>
        <w:t>19. Roles</w:t>
      </w:r>
    </w:p>
    <w:p>
      <w:r>
        <w:rPr>
          <w:rFonts w:ascii="Courier New" w:hAnsi="Courier New"/>
          <w:sz w:val="17"/>
        </w:rPr>
        <w:t>SUPER_ADMIN</w:t>
        <w:br/>
        <w:t>ADMIN</w:t>
        <w:br/>
        <w:t>USER</w:t>
      </w:r>
    </w:p>
    <w:p>
      <w:r>
        <w:rPr>
          <w:rFonts w:ascii="Courier New" w:hAnsi="Courier New"/>
          <w:sz w:val="17"/>
        </w:rPr>
        <w:t>@Roles("ADMIN")</w:t>
        <w:br/>
        <w:t>@UseGuards(JwtAuthGuard, RolesGuard)</w:t>
        <w:br/>
        <w:t>@Get("admin")</w:t>
        <w:br/>
        <w:t>getAdminData() {</w:t>
        <w:br/>
        <w:t xml:space="preserve">  return ...;</w:t>
        <w:br/>
        <w:t>}</w:t>
      </w:r>
    </w:p>
    <w:p>
      <w:r>
        <w:t>Roles provide broad authorization; they are not enough for private family resources.</w:t>
      </w:r>
    </w:p>
    <w:p>
      <w:pPr>
        <w:pStyle w:val="Heading1"/>
      </w:pPr>
      <w:r>
        <w:t>20. Resource Authorization</w:t>
      </w:r>
    </w:p>
    <w:p>
      <w:r>
        <w:rPr>
          <w:rFonts w:ascii="Courier New" w:hAnsi="Courier New"/>
          <w:sz w:val="17"/>
        </w:rPr>
        <w:t>Authentication</w:t>
        <w:br/>
        <w:t xml:space="preserve">      ↓</w:t>
        <w:br/>
        <w:t>Identity</w:t>
        <w:br/>
        <w:t xml:space="preserve">      ↓</w:t>
        <w:br/>
        <w:t>Role check</w:t>
        <w:br/>
        <w:t xml:space="preserve">      ↓</w:t>
        <w:br/>
        <w:t>Permission check</w:t>
        <w:br/>
        <w:t xml:space="preserve">      ↓</w:t>
        <w:br/>
        <w:t>Resource check</w:t>
        <w:br/>
        <w:t xml:space="preserve">      ↓</w:t>
        <w:br/>
        <w:t>Business operation</w:t>
      </w:r>
    </w:p>
    <w:p>
      <w:r>
        <w:t>Example: a logged-in USER can edit Family A only if Family A's ownership/membership policy allows it. The same user may be denied access to Family B.</w:t>
      </w:r>
    </w:p>
    <w:p>
      <w:pPr>
        <w:pStyle w:val="Heading1"/>
      </w:pPr>
      <w:r>
        <w:t>21. Logout &amp; Revocation</w:t>
      </w:r>
    </w:p>
    <w:p>
      <w:r>
        <w:rPr>
          <w:rFonts w:ascii="Courier New" w:hAnsi="Courier New"/>
          <w:sz w:val="17"/>
        </w:rPr>
        <w:t>POST /auth/logout</w:t>
        <w:br/>
        <w:t xml:space="preserve">  -&gt; identify current session</w:t>
        <w:br/>
        <w:t xml:space="preserve">  -&gt; revoke session</w:t>
        <w:br/>
        <w:t xml:space="preserve">  -&gt; clear cookies</w:t>
        <w:br/>
        <w:t xml:space="preserve">  -&gt; security event</w:t>
        <w:br/>
        <w:br/>
        <w:t>POST /auth/logout-all</w:t>
        <w:br/>
        <w:t xml:space="preserve">  -&gt; find all user sessions</w:t>
        <w:br/>
        <w:t xml:space="preserve">  -&gt; revoke all</w:t>
        <w:br/>
        <w:t xml:space="preserve">  -&gt; clear cookies</w:t>
      </w:r>
    </w:p>
    <w:p>
      <w:pPr>
        <w:pStyle w:val="Heading1"/>
      </w:pPr>
      <w:r>
        <w:t>22. Active Sessions</w:t>
      </w:r>
    </w:p>
    <w:p>
      <w:r>
        <w:rPr>
          <w:rFonts w:ascii="Courier New" w:hAnsi="Courier New"/>
          <w:sz w:val="17"/>
        </w:rPr>
        <w:t>GET /auth/sessions</w:t>
        <w:br/>
        <w:t>DELETE /auth/sessions/:sessionId</w:t>
        <w:br/>
        <w:t>POST /auth/logout-all</w:t>
        <w:br/>
        <w:br/>
        <w:t>Chrome • Windows</w:t>
        <w:br/>
        <w:t>Last active: 2 minutes ago</w:t>
        <w:br/>
        <w:t>[Revoke]</w:t>
        <w:br/>
        <w:br/>
        <w:t>Android</w:t>
        <w:br/>
        <w:t>Last active: 1 hour ago</w:t>
        <w:br/>
        <w:t>[Revoke]</w:t>
      </w:r>
    </w:p>
    <w:p>
      <w:r>
        <w:t>This gives users visibility and control over their logged-in devices.</w:t>
      </w:r>
    </w:p>
    <w:p>
      <w:pPr>
        <w:pStyle w:val="Heading1"/>
      </w:pPr>
      <w:r>
        <w:t>23. Email Verification</w:t>
      </w:r>
    </w:p>
    <w:p>
      <w:r>
        <w:rPr>
          <w:rFonts w:ascii="Courier New" w:hAnsi="Courier New"/>
          <w:sz w:val="17"/>
        </w:rPr>
        <w:t>Signup</w:t>
        <w:br/>
        <w:t xml:space="preserve"> -&gt; verification token</w:t>
        <w:br/>
        <w:t xml:space="preserve"> -&gt; store token hash</w:t>
        <w:br/>
        <w:t xml:space="preserve"> -&gt; send email</w:t>
        <w:br/>
        <w:t xml:space="preserve"> -&gt; user opens link</w:t>
        <w:br/>
        <w:t xml:space="preserve"> -&gt; hash submitted token</w:t>
        <w:br/>
        <w:t xml:space="preserve"> -&gt; validate unused/unexpired token</w:t>
        <w:br/>
        <w:t xml:space="preserve"> -&gt; emailVerifiedAt = now()</w:t>
        <w:br/>
        <w:t xml:space="preserve"> -&gt; mark token used</w:t>
      </w:r>
    </w:p>
    <w:p>
      <w:r>
        <w:t>Verification tokens must expire and be single-use.</w:t>
      </w:r>
    </w:p>
    <w:p>
      <w:pPr>
        <w:pStyle w:val="Heading1"/>
      </w:pPr>
      <w:r>
        <w:t>24. Password Reset</w:t>
      </w:r>
    </w:p>
    <w:p>
      <w:r>
        <w:rPr>
          <w:rFonts w:ascii="Courier New" w:hAnsi="Courier New"/>
          <w:sz w:val="17"/>
        </w:rPr>
        <w:t>POST /auth/forgot-password</w:t>
        <w:br/>
        <w:t xml:space="preserve"> -&gt; create one-time token</w:t>
        <w:br/>
        <w:t xml:space="preserve"> -&gt; store token hash</w:t>
        <w:br/>
        <w:t xml:space="preserve"> -&gt; send email</w:t>
        <w:br/>
        <w:br/>
        <w:t>POST /auth/reset-password</w:t>
        <w:br/>
        <w:t xml:space="preserve"> -&gt; validate token</w:t>
        <w:br/>
        <w:t xml:space="preserve"> -&gt; update password</w:t>
        <w:br/>
        <w:t xml:space="preserve"> -&gt; mark token used</w:t>
        <w:br/>
        <w:t xml:space="preserve"> -&gt; revoke existing sessions</w:t>
        <w:br/>
        <w:t xml:space="preserve"> -&gt; require fresh login</w:t>
      </w:r>
    </w:p>
    <w:p>
      <w:r>
        <w:t>Return a generic response from forgot-password so account existence is not unnecessarily disclosed.</w:t>
      </w:r>
    </w:p>
    <w:p>
      <w:pPr>
        <w:pStyle w:val="Heading1"/>
      </w:pPr>
      <w:r>
        <w:t>25. Change Password</w:t>
      </w:r>
    </w:p>
    <w:p>
      <w:r>
        <w:rPr>
          <w:rFonts w:ascii="Courier New" w:hAnsi="Courier New"/>
          <w:sz w:val="17"/>
        </w:rPr>
        <w:t>POST /auth/change-password</w:t>
        <w:br/>
        <w:t xml:space="preserve"> -&gt; authenticated user</w:t>
        <w:br/>
        <w:t xml:space="preserve"> -&gt; verify current password</w:t>
        <w:br/>
        <w:t xml:space="preserve"> -&gt; validate new password</w:t>
        <w:br/>
        <w:t xml:space="preserve"> -&gt; hash new password</w:t>
        <w:br/>
        <w:t xml:space="preserve"> -&gt; update</w:t>
        <w:br/>
        <w:t xml:space="preserve"> -&gt; optionally revoke other sessions</w:t>
        <w:br/>
        <w:t xml:space="preserve"> -&gt; security event</w:t>
      </w:r>
    </w:p>
    <w:p>
      <w:pPr>
        <w:pStyle w:val="Heading1"/>
      </w:pPr>
      <w:r>
        <w:t>26. Account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Normal authentication</w:t>
            </w:r>
          </w:p>
        </w:tc>
      </w:tr>
      <w:tr>
        <w:tc>
          <w:tcPr>
            <w:tcW w:type="dxa" w:w="5040"/>
          </w:tcPr>
          <w:p>
            <w:r>
              <w:t>PENDING_VERIFICATION</w:t>
            </w:r>
          </w:p>
        </w:tc>
        <w:tc>
          <w:tcPr>
            <w:tcW w:type="dxa" w:w="5040"/>
          </w:tcPr>
          <w:p>
            <w:r>
              <w:t>Verification incomplete</w:t>
            </w:r>
          </w:p>
        </w:tc>
      </w:tr>
      <w:tr>
        <w:tc>
          <w:tcPr>
            <w:tcW w:type="dxa" w:w="5040"/>
          </w:tcPr>
          <w:p>
            <w:r>
              <w:t>SUSPENDED</w:t>
            </w:r>
          </w:p>
        </w:tc>
        <w:tc>
          <w:tcPr>
            <w:tcW w:type="dxa" w:w="5040"/>
          </w:tcPr>
          <w:p>
            <w:r>
              <w:t>Blocked by policy/admin</w:t>
            </w:r>
          </w:p>
        </w:tc>
      </w:tr>
      <w:tr>
        <w:tc>
          <w:tcPr>
            <w:tcW w:type="dxa" w:w="5040"/>
          </w:tcPr>
          <w:p>
            <w:r>
              <w:t>DISABLED</w:t>
            </w:r>
          </w:p>
        </w:tc>
        <w:tc>
          <w:tcPr>
            <w:tcW w:type="dxa" w:w="5040"/>
          </w:tcPr>
          <w:p>
            <w:r>
              <w:t>Account disabled</w:t>
            </w:r>
          </w:p>
        </w:tc>
      </w:tr>
    </w:tbl>
    <w:p>
      <w:pPr>
        <w:pStyle w:val="Heading1"/>
      </w:pPr>
      <w:r>
        <w:t>27. Security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SIGNUP</w:t>
            </w:r>
          </w:p>
        </w:tc>
        <w:tc>
          <w:tcPr>
            <w:tcW w:type="dxa" w:w="5040"/>
          </w:tcPr>
          <w:p>
            <w:r>
              <w:t>New account</w:t>
            </w:r>
          </w:p>
        </w:tc>
      </w:tr>
      <w:tr>
        <w:tc>
          <w:tcPr>
            <w:tcW w:type="dxa" w:w="5040"/>
          </w:tcPr>
          <w:p>
            <w:r>
              <w:t>LOGIN_SUCCESS</w:t>
            </w:r>
          </w:p>
        </w:tc>
        <w:tc>
          <w:tcPr>
            <w:tcW w:type="dxa" w:w="5040"/>
          </w:tcPr>
          <w:p>
            <w:r>
              <w:t>Successful login</w:t>
            </w:r>
          </w:p>
        </w:tc>
      </w:tr>
      <w:tr>
        <w:tc>
          <w:tcPr>
            <w:tcW w:type="dxa" w:w="5040"/>
          </w:tcPr>
          <w:p>
            <w:r>
              <w:t>LOGIN_FAILED</w:t>
            </w:r>
          </w:p>
        </w:tc>
        <w:tc>
          <w:tcPr>
            <w:tcW w:type="dxa" w:w="5040"/>
          </w:tcPr>
          <w:p>
            <w:r>
              <w:t>Failed login</w:t>
            </w:r>
          </w:p>
        </w:tc>
      </w:tr>
      <w:tr>
        <w:tc>
          <w:tcPr>
            <w:tcW w:type="dxa" w:w="5040"/>
          </w:tcPr>
          <w:p>
            <w:r>
              <w:t>LOGOUT</w:t>
            </w:r>
          </w:p>
        </w:tc>
        <w:tc>
          <w:tcPr>
            <w:tcW w:type="dxa" w:w="5040"/>
          </w:tcPr>
          <w:p>
            <w:r>
              <w:t>Current session logout</w:t>
            </w:r>
          </w:p>
        </w:tc>
      </w:tr>
      <w:tr>
        <w:tc>
          <w:tcPr>
            <w:tcW w:type="dxa" w:w="5040"/>
          </w:tcPr>
          <w:p>
            <w:r>
              <w:t>LOGOUT_ALL</w:t>
            </w:r>
          </w:p>
        </w:tc>
        <w:tc>
          <w:tcPr>
            <w:tcW w:type="dxa" w:w="5040"/>
          </w:tcPr>
          <w:p>
            <w:r>
              <w:t>All sessions revoked</w:t>
            </w:r>
          </w:p>
        </w:tc>
      </w:tr>
      <w:tr>
        <w:tc>
          <w:tcPr>
            <w:tcW w:type="dxa" w:w="5040"/>
          </w:tcPr>
          <w:p>
            <w:r>
              <w:t>PASSWORD_CHANGED</w:t>
            </w:r>
          </w:p>
        </w:tc>
        <w:tc>
          <w:tcPr>
            <w:tcW w:type="dxa" w:w="5040"/>
          </w:tcPr>
          <w:p>
            <w:r>
              <w:t>Password changed</w:t>
            </w:r>
          </w:p>
        </w:tc>
      </w:tr>
      <w:tr>
        <w:tc>
          <w:tcPr>
            <w:tcW w:type="dxa" w:w="5040"/>
          </w:tcPr>
          <w:p>
            <w:r>
              <w:t>PASSWORD_RESET</w:t>
            </w:r>
          </w:p>
        </w:tc>
        <w:tc>
          <w:tcPr>
            <w:tcW w:type="dxa" w:w="5040"/>
          </w:tcPr>
          <w:p>
            <w:r>
              <w:t>Password reset</w:t>
            </w:r>
          </w:p>
        </w:tc>
      </w:tr>
      <w:tr>
        <w:tc>
          <w:tcPr>
            <w:tcW w:type="dxa" w:w="5040"/>
          </w:tcPr>
          <w:p>
            <w:r>
              <w:t>EMAIL_VERIFIED</w:t>
            </w:r>
          </w:p>
        </w:tc>
        <w:tc>
          <w:tcPr>
            <w:tcW w:type="dxa" w:w="5040"/>
          </w:tcPr>
          <w:p>
            <w:r>
              <w:t>Email verified</w:t>
            </w:r>
          </w:p>
        </w:tc>
      </w:tr>
      <w:tr>
        <w:tc>
          <w:tcPr>
            <w:tcW w:type="dxa" w:w="5040"/>
          </w:tcPr>
          <w:p>
            <w:r>
              <w:t>SESSION_REVOKED</w:t>
            </w:r>
          </w:p>
        </w:tc>
        <w:tc>
          <w:tcPr>
            <w:tcW w:type="dxa" w:w="5040"/>
          </w:tcPr>
          <w:p>
            <w:r>
              <w:t>Session revoked</w:t>
            </w:r>
          </w:p>
        </w:tc>
      </w:tr>
      <w:tr>
        <w:tc>
          <w:tcPr>
            <w:tcW w:type="dxa" w:w="5040"/>
          </w:tcPr>
          <w:p>
            <w:r>
              <w:t>REFRESH_REUSE_DETECTED</w:t>
            </w:r>
          </w:p>
        </w:tc>
        <w:tc>
          <w:tcPr>
            <w:tcW w:type="dxa" w:w="5040"/>
          </w:tcPr>
          <w:p>
            <w:r>
              <w:t>Old refresh token reused</w:t>
            </w:r>
          </w:p>
        </w:tc>
      </w:tr>
    </w:tbl>
    <w:p>
      <w:r>
        <w:t>Never log passwords or raw tokens.</w:t>
      </w:r>
    </w:p>
    <w:p>
      <w:pPr>
        <w:pStyle w:val="Heading1"/>
      </w:pPr>
      <w:r>
        <w:t>28. Rate Limiting</w:t>
      </w:r>
    </w:p>
    <w:p>
      <w:pPr>
        <w:pStyle w:val="ListBullet"/>
      </w:pPr>
      <w:r>
        <w:t>Login attempts</w:t>
      </w:r>
    </w:p>
    <w:p>
      <w:pPr>
        <w:pStyle w:val="ListBullet"/>
      </w:pPr>
      <w:r>
        <w:t>Forgot-password requests</w:t>
      </w:r>
    </w:p>
    <w:p>
      <w:pPr>
        <w:pStyle w:val="ListBullet"/>
      </w:pPr>
      <w:r>
        <w:t>Verification resend</w:t>
      </w:r>
    </w:p>
    <w:p>
      <w:pPr>
        <w:pStyle w:val="ListBullet"/>
      </w:pPr>
      <w:r>
        <w:t>Refresh attempts</w:t>
      </w:r>
    </w:p>
    <w:p>
      <w:pPr>
        <w:pStyle w:val="ListBullet"/>
      </w:pPr>
      <w:r>
        <w:t>Suspicious authentication activity</w:t>
      </w:r>
    </w:p>
    <w:p>
      <w:r>
        <w:t>Redis can be introduced for distributed rate limiting when the application is deployed across multiple instances.</w:t>
      </w:r>
    </w:p>
    <w:p>
      <w:pPr>
        <w:pStyle w:val="Heading1"/>
      </w:pPr>
      <w:r>
        <w:t>29. CORS</w:t>
      </w:r>
    </w:p>
    <w:p>
      <w:r>
        <w:rPr>
          <w:rFonts w:ascii="Courier New" w:hAnsi="Courier New"/>
          <w:sz w:val="17"/>
        </w:rPr>
        <w:t>app.enableCors({</w:t>
        <w:br/>
        <w:t xml:space="preserve">  origin: process.env.FRONTEND_URL,</w:t>
        <w:br/>
        <w:t xml:space="preserve">  credentials: true,</w:t>
        <w:br/>
        <w:t>});</w:t>
      </w:r>
    </w:p>
    <w:p>
      <w:r>
        <w:t>Do not combine wildcard origin '*' with credentialed cookies.</w:t>
      </w:r>
    </w:p>
    <w:p>
      <w:pPr>
        <w:pStyle w:val="Heading1"/>
      </w:pPr>
      <w:r>
        <w:t>30. Validation</w:t>
      </w:r>
    </w:p>
    <w:p>
      <w:r>
        <w:rPr>
          <w:rFonts w:ascii="Courier New" w:hAnsi="Courier New"/>
          <w:sz w:val="17"/>
        </w:rPr>
        <w:t>app.useGlobalPipes(</w:t>
        <w:br/>
        <w:t xml:space="preserve">  new ValidationPipe({</w:t>
        <w:br/>
        <w:t xml:space="preserve">    whitelist: true,</w:t>
        <w:br/>
        <w:t xml:space="preserve">    forbidNonWhitelisted: true,</w:t>
        <w:br/>
        <w:t xml:space="preserve">    transform: true,</w:t>
        <w:br/>
        <w:t xml:space="preserve">  }),</w:t>
        <w:br/>
        <w:t>);</w:t>
      </w:r>
    </w:p>
    <w:p>
      <w:pPr>
        <w:pStyle w:val="Heading1"/>
      </w:pPr>
      <w:r>
        <w:t>31. Safe API Response</w:t>
      </w:r>
    </w:p>
    <w:p>
      <w:r>
        <w:rPr>
          <w:rFonts w:ascii="Courier New" w:hAnsi="Courier New"/>
          <w:sz w:val="17"/>
        </w:rPr>
        <w:t>{</w:t>
        <w:br/>
        <w:t xml:space="preserve">  "id": "user-id",</w:t>
        <w:br/>
        <w:t xml:space="preserve">  "email": "user@example.com",</w:t>
        <w:br/>
        <w:t xml:space="preserve">  "firstName": "Rahim",</w:t>
        <w:br/>
        <w:t xml:space="preserve">  "lastName": "Ahmed",</w:t>
        <w:br/>
        <w:t xml:space="preserve">  "emailVerified": true,</w:t>
        <w:br/>
        <w:t xml:space="preserve">  "role": "USER"</w:t>
        <w:br/>
        <w:t>}</w:t>
      </w:r>
    </w:p>
    <w:p>
      <w:pPr>
        <w:pStyle w:val="ListBullet"/>
      </w:pPr>
      <w:r>
        <w:t>No passwordHash</w:t>
      </w:r>
    </w:p>
    <w:p>
      <w:pPr>
        <w:pStyle w:val="ListBullet"/>
      </w:pPr>
      <w:r>
        <w:t>No raw refresh token</w:t>
      </w:r>
    </w:p>
    <w:p>
      <w:pPr>
        <w:pStyle w:val="ListBullet"/>
      </w:pPr>
      <w:r>
        <w:t>No secrets</w:t>
      </w:r>
    </w:p>
    <w:p>
      <w:pPr>
        <w:pStyle w:val="ListBullet"/>
      </w:pPr>
      <w:r>
        <w:t>No unnecessary private session data</w:t>
      </w:r>
    </w:p>
    <w:p>
      <w:pPr>
        <w:pStyle w:val="Heading1"/>
      </w:pPr>
      <w:r>
        <w:t>32. Authentication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/auth/signup</w:t>
            </w:r>
          </w:p>
        </w:tc>
        <w:tc>
          <w:tcPr>
            <w:tcW w:type="dxa" w:w="3360"/>
          </w:tcPr>
          <w:p>
            <w:r>
              <w:t>Create account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/auth/signin</w:t>
            </w:r>
          </w:p>
        </w:tc>
        <w:tc>
          <w:tcPr>
            <w:tcW w:type="dxa" w:w="3360"/>
          </w:tcPr>
          <w:p>
            <w:r>
              <w:t>Login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/auth/refresh</w:t>
            </w:r>
          </w:p>
        </w:tc>
        <w:tc>
          <w:tcPr>
            <w:tcW w:type="dxa" w:w="3360"/>
          </w:tcPr>
          <w:p>
            <w:r>
              <w:t>Rotate refresh/session and issue new tokens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/auth/logout</w:t>
            </w:r>
          </w:p>
        </w:tc>
        <w:tc>
          <w:tcPr>
            <w:tcW w:type="dxa" w:w="3360"/>
          </w:tcPr>
          <w:p>
            <w:r>
              <w:t>Logout current session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/auth/logout-all</w:t>
            </w:r>
          </w:p>
        </w:tc>
        <w:tc>
          <w:tcPr>
            <w:tcW w:type="dxa" w:w="3360"/>
          </w:tcPr>
          <w:p>
            <w:r>
              <w:t>Revoke all sessions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/auth/me</w:t>
            </w:r>
          </w:p>
        </w:tc>
        <w:tc>
          <w:tcPr>
            <w:tcW w:type="dxa" w:w="3360"/>
          </w:tcPr>
          <w:p>
            <w:r>
              <w:t>Current user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/auth/sessions</w:t>
            </w:r>
          </w:p>
        </w:tc>
        <w:tc>
          <w:tcPr>
            <w:tcW w:type="dxa" w:w="3360"/>
          </w:tcPr>
          <w:p>
            <w:r>
              <w:t>List own sessions</w:t>
            </w:r>
          </w:p>
        </w:tc>
      </w:tr>
      <w:tr>
        <w:tc>
          <w:tcPr>
            <w:tcW w:type="dxa" w:w="3360"/>
          </w:tcPr>
          <w:p>
            <w:r>
              <w:t>DELETE</w:t>
            </w:r>
          </w:p>
        </w:tc>
        <w:tc>
          <w:tcPr>
            <w:tcW w:type="dxa" w:w="3360"/>
          </w:tcPr>
          <w:p>
            <w:r>
              <w:t>/auth/sessions/:id</w:t>
            </w:r>
          </w:p>
        </w:tc>
        <w:tc>
          <w:tcPr>
            <w:tcW w:type="dxa" w:w="3360"/>
          </w:tcPr>
          <w:p>
            <w:r>
              <w:t>Revoke own session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/auth/verify-email</w:t>
            </w:r>
          </w:p>
        </w:tc>
        <w:tc>
          <w:tcPr>
            <w:tcW w:type="dxa" w:w="3360"/>
          </w:tcPr>
          <w:p>
            <w:r>
              <w:t>Verify email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/auth/resend-verification</w:t>
            </w:r>
          </w:p>
        </w:tc>
        <w:tc>
          <w:tcPr>
            <w:tcW w:type="dxa" w:w="3360"/>
          </w:tcPr>
          <w:p>
            <w:r>
              <w:t>Resend verification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/auth/forgot-password</w:t>
            </w:r>
          </w:p>
        </w:tc>
        <w:tc>
          <w:tcPr>
            <w:tcW w:type="dxa" w:w="3360"/>
          </w:tcPr>
          <w:p>
            <w:r>
              <w:t>Start reset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/auth/reset-password</w:t>
            </w:r>
          </w:p>
        </w:tc>
        <w:tc>
          <w:tcPr>
            <w:tcW w:type="dxa" w:w="3360"/>
          </w:tcPr>
          <w:p>
            <w:r>
              <w:t>Complete reset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/auth/change-password</w:t>
            </w:r>
          </w:p>
        </w:tc>
        <w:tc>
          <w:tcPr>
            <w:tcW w:type="dxa" w:w="3360"/>
          </w:tcPr>
          <w:p>
            <w:r>
              <w:t>Change password</w:t>
            </w:r>
          </w:p>
        </w:tc>
      </w:tr>
    </w:tbl>
    <w:p>
      <w:pPr>
        <w:pStyle w:val="Heading1"/>
      </w:pPr>
      <w:r>
        <w:t>33. Full Authentication Flow</w:t>
      </w:r>
    </w:p>
    <w:p>
      <w:r>
        <w:rPr>
          <w:rFonts w:ascii="Courier New" w:hAnsi="Courier New"/>
          <w:sz w:val="17"/>
        </w:rPr>
        <w:t>SIGNUP</w:t>
        <w:br/>
        <w:t xml:space="preserve"> ↓</w:t>
        <w:br/>
        <w:t>EMAIL VERIFICATION</w:t>
        <w:br/>
        <w:t xml:space="preserve"> ↓</w:t>
        <w:br/>
        <w:t>SIGNIN</w:t>
        <w:br/>
        <w:t xml:space="preserve"> ↓</w:t>
        <w:br/>
        <w:t>SESSION CREATED</w:t>
        <w:br/>
        <w:t xml:space="preserve"> ↓</w:t>
        <w:br/>
        <w:t>ACCESS JWT + REFRESH TOKEN</w:t>
        <w:br/>
        <w:t xml:space="preserve"> ↓</w:t>
        <w:br/>
        <w:t>API REQUEST</w:t>
        <w:br/>
        <w:t xml:space="preserve"> ↓</w:t>
        <w:br/>
        <w:t>JWT GUARD</w:t>
        <w:br/>
        <w:t xml:space="preserve"> ↓</w:t>
        <w:br/>
        <w:t>CURRENT USER</w:t>
        <w:br/>
        <w:t xml:space="preserve"> ↓</w:t>
        <w:br/>
        <w:t>AUTHORIZATION</w:t>
        <w:br/>
        <w:t xml:space="preserve"> ↓</w:t>
        <w:br/>
        <w:t>RESOURCE ACCESS</w:t>
        <w:br/>
        <w:br/>
        <w:t>ACCESS TOKEN EXPIRES</w:t>
        <w:br/>
        <w:t xml:space="preserve"> ↓</w:t>
        <w:br/>
        <w:t>/auth/refresh</w:t>
        <w:br/>
        <w:t xml:space="preserve"> ↓</w:t>
        <w:br/>
        <w:t>VALIDATE SESSION</w:t>
        <w:br/>
        <w:t xml:space="preserve"> ↓</w:t>
        <w:br/>
        <w:t>ROTATE REFRESH TOKEN</w:t>
        <w:br/>
        <w:t xml:space="preserve"> ↓</w:t>
        <w:br/>
        <w:t>NEW ACCESS + REFRESH</w:t>
        <w:br/>
        <w:br/>
        <w:t>LOGOUT</w:t>
        <w:br/>
        <w:t xml:space="preserve"> ↓</w:t>
        <w:br/>
        <w:t>REVOKE SESSION</w:t>
        <w:br/>
        <w:t xml:space="preserve"> ↓</w:t>
        <w:br/>
        <w:t>CLEAR COOKIES</w:t>
      </w:r>
    </w:p>
    <w:p>
      <w:pPr>
        <w:pStyle w:val="Heading1"/>
      </w:pPr>
      <w:r>
        <w:t>34. Testing</w:t>
      </w:r>
    </w:p>
    <w:p>
      <w:pPr>
        <w:pStyle w:val="Heading2"/>
      </w:pPr>
      <w:r>
        <w:t>34.1 Signup</w:t>
      </w:r>
    </w:p>
    <w:p>
      <w:pPr>
        <w:pStyle w:val="ListBullet"/>
      </w:pPr>
      <w:r>
        <w:t>Valid signup</w:t>
      </w:r>
    </w:p>
    <w:p>
      <w:pPr>
        <w:pStyle w:val="ListBullet"/>
      </w:pPr>
      <w:r>
        <w:t>Duplicate email</w:t>
      </w:r>
    </w:p>
    <w:p>
      <w:pPr>
        <w:pStyle w:val="ListBullet"/>
      </w:pPr>
      <w:r>
        <w:t>Invalid email</w:t>
      </w:r>
    </w:p>
    <w:p>
      <w:pPr>
        <w:pStyle w:val="ListBullet"/>
      </w:pPr>
      <w:r>
        <w:t>Weak password</w:t>
      </w:r>
    </w:p>
    <w:p>
      <w:pPr>
        <w:pStyle w:val="ListBullet"/>
      </w:pPr>
      <w:r>
        <w:t>Password hashing</w:t>
      </w:r>
    </w:p>
    <w:p>
      <w:pPr>
        <w:pStyle w:val="ListBullet"/>
      </w:pPr>
      <w:r>
        <w:t>Unknown fields rejected</w:t>
      </w:r>
    </w:p>
    <w:p>
      <w:pPr>
        <w:pStyle w:val="Heading2"/>
      </w:pPr>
      <w:r>
        <w:t>34.2 Login</w:t>
      </w:r>
    </w:p>
    <w:p>
      <w:pPr>
        <w:pStyle w:val="ListBullet"/>
      </w:pPr>
      <w:r>
        <w:t>Valid credentials</w:t>
      </w:r>
    </w:p>
    <w:p>
      <w:pPr>
        <w:pStyle w:val="ListBullet"/>
      </w:pPr>
      <w:r>
        <w:t>Wrong password</w:t>
      </w:r>
    </w:p>
    <w:p>
      <w:pPr>
        <w:pStyle w:val="ListBullet"/>
      </w:pPr>
      <w:r>
        <w:t>Unknown user</w:t>
      </w:r>
    </w:p>
    <w:p>
      <w:pPr>
        <w:pStyle w:val="ListBullet"/>
      </w:pPr>
      <w:r>
        <w:t>Suspended user</w:t>
      </w:r>
    </w:p>
    <w:p>
      <w:pPr>
        <w:pStyle w:val="ListBullet"/>
      </w:pPr>
      <w:r>
        <w:t>Verification policy</w:t>
      </w:r>
    </w:p>
    <w:p>
      <w:pPr>
        <w:pStyle w:val="ListBullet"/>
      </w:pPr>
      <w:r>
        <w:t>Cookie creation</w:t>
      </w:r>
    </w:p>
    <w:p>
      <w:pPr>
        <w:pStyle w:val="ListBullet"/>
      </w:pPr>
      <w:r>
        <w:t>Security event</w:t>
      </w:r>
    </w:p>
    <w:p>
      <w:pPr>
        <w:pStyle w:val="Heading2"/>
      </w:pPr>
      <w:r>
        <w:t>34.3 Refresh</w:t>
      </w:r>
    </w:p>
    <w:p>
      <w:pPr>
        <w:pStyle w:val="ListBullet"/>
      </w:pPr>
      <w:r>
        <w:t>Valid token</w:t>
      </w:r>
    </w:p>
    <w:p>
      <w:pPr>
        <w:pStyle w:val="ListBullet"/>
      </w:pPr>
      <w:r>
        <w:t>Expired session</w:t>
      </w:r>
    </w:p>
    <w:p>
      <w:pPr>
        <w:pStyle w:val="ListBullet"/>
      </w:pPr>
      <w:r>
        <w:t>Revoked session</w:t>
      </w:r>
    </w:p>
    <w:p>
      <w:pPr>
        <w:pStyle w:val="ListBullet"/>
      </w:pPr>
      <w:r>
        <w:t>Rotation</w:t>
      </w:r>
    </w:p>
    <w:p>
      <w:pPr>
        <w:pStyle w:val="ListBullet"/>
      </w:pPr>
      <w:r>
        <w:t>Old-token reuse</w:t>
      </w:r>
    </w:p>
    <w:p>
      <w:pPr>
        <w:pStyle w:val="ListBullet"/>
      </w:pPr>
      <w:r>
        <w:t>Invalid token</w:t>
      </w:r>
    </w:p>
    <w:p>
      <w:pPr>
        <w:pStyle w:val="ListBullet"/>
      </w:pPr>
      <w:r>
        <w:t>Stored hash</w:t>
      </w:r>
    </w:p>
    <w:p>
      <w:pPr>
        <w:pStyle w:val="Heading2"/>
      </w:pPr>
      <w:r>
        <w:t>34.4 Authorization</w:t>
      </w:r>
    </w:p>
    <w:p>
      <w:pPr>
        <w:pStyle w:val="ListBullet"/>
      </w:pPr>
      <w:r>
        <w:t>Authenticated request</w:t>
      </w:r>
    </w:p>
    <w:p>
      <w:pPr>
        <w:pStyle w:val="ListBullet"/>
      </w:pPr>
      <w:r>
        <w:t>Unauthenticated request</w:t>
      </w:r>
    </w:p>
    <w:p>
      <w:pPr>
        <w:pStyle w:val="ListBullet"/>
      </w:pPr>
      <w:r>
        <w:t>Correct role</w:t>
      </w:r>
    </w:p>
    <w:p>
      <w:pPr>
        <w:pStyle w:val="ListBullet"/>
      </w:pPr>
      <w:r>
        <w:t>Wrong role</w:t>
      </w:r>
    </w:p>
    <w:p>
      <w:pPr>
        <w:pStyle w:val="ListBullet"/>
      </w:pPr>
      <w:r>
        <w:t>Allowed resource</w:t>
      </w:r>
    </w:p>
    <w:p>
      <w:pPr>
        <w:pStyle w:val="ListBullet"/>
      </w:pPr>
      <w:r>
        <w:t>Denied resource</w:t>
      </w:r>
    </w:p>
    <w:p>
      <w:pPr>
        <w:pStyle w:val="Heading2"/>
      </w:pPr>
      <w:r>
        <w:t>34.5 Logout</w:t>
      </w:r>
    </w:p>
    <w:p>
      <w:pPr>
        <w:pStyle w:val="ListBullet"/>
      </w:pPr>
      <w:r>
        <w:t>Session revoked</w:t>
      </w:r>
    </w:p>
    <w:p>
      <w:pPr>
        <w:pStyle w:val="ListBullet"/>
      </w:pPr>
      <w:r>
        <w:t>Cookies cleared</w:t>
      </w:r>
    </w:p>
    <w:p>
      <w:pPr>
        <w:pStyle w:val="ListBullet"/>
      </w:pPr>
      <w:r>
        <w:t>Refresh denied after logout</w:t>
      </w:r>
    </w:p>
    <w:p>
      <w:pPr>
        <w:pStyle w:val="ListBullet"/>
      </w:pPr>
      <w:r>
        <w:t>Logout-all revokes every session</w:t>
      </w:r>
    </w:p>
    <w:p>
      <w:pPr>
        <w:pStyle w:val="Heading2"/>
      </w:pPr>
      <w:r>
        <w:t>34.6 Recovery</w:t>
      </w:r>
    </w:p>
    <w:p>
      <w:pPr>
        <w:pStyle w:val="ListBullet"/>
      </w:pPr>
      <w:r>
        <w:t>Reset request</w:t>
      </w:r>
    </w:p>
    <w:p>
      <w:pPr>
        <w:pStyle w:val="ListBullet"/>
      </w:pPr>
      <w:r>
        <w:t>Generic unknown-email response</w:t>
      </w:r>
    </w:p>
    <w:p>
      <w:pPr>
        <w:pStyle w:val="ListBullet"/>
      </w:pPr>
      <w:r>
        <w:t>Expired token</w:t>
      </w:r>
    </w:p>
    <w:p>
      <w:pPr>
        <w:pStyle w:val="ListBullet"/>
      </w:pPr>
      <w:r>
        <w:t>Used token</w:t>
      </w:r>
    </w:p>
    <w:p>
      <w:pPr>
        <w:pStyle w:val="ListBullet"/>
      </w:pPr>
      <w:r>
        <w:t>Successful reset</w:t>
      </w:r>
    </w:p>
    <w:p>
      <w:pPr>
        <w:pStyle w:val="ListBullet"/>
      </w:pPr>
      <w:r>
        <w:t>Sessions revoked after reset</w:t>
      </w:r>
    </w:p>
    <w:p>
      <w:pPr>
        <w:pStyle w:val="Heading1"/>
      </w:pPr>
      <w:r>
        <w:t>35. Implementation Roadmap</w:t>
      </w:r>
    </w:p>
    <w:p>
      <w:pPr>
        <w:pStyle w:val="ListNumber"/>
      </w:pPr>
      <w:r>
        <w:t>Phase 1 — Dependencies and environment</w:t>
      </w:r>
    </w:p>
    <w:p>
      <w:pPr>
        <w:pStyle w:val="ListNumber"/>
      </w:pPr>
      <w:r>
        <w:t>Phase 2 — Prisma User/Session/verification/reset schema</w:t>
      </w:r>
    </w:p>
    <w:p>
      <w:pPr>
        <w:pStyle w:val="ListNumber"/>
      </w:pPr>
      <w:r>
        <w:t>Phase 3 — AuthModule/AuthService/AuthController</w:t>
      </w:r>
    </w:p>
    <w:p>
      <w:pPr>
        <w:pStyle w:val="ListNumber"/>
      </w:pPr>
      <w:r>
        <w:t>Phase 4 — PasswordService</w:t>
      </w:r>
    </w:p>
    <w:p>
      <w:pPr>
        <w:pStyle w:val="ListNumber"/>
      </w:pPr>
      <w:r>
        <w:t>Phase 5 — Signup</w:t>
      </w:r>
    </w:p>
    <w:p>
      <w:pPr>
        <w:pStyle w:val="ListNumber"/>
      </w:pPr>
      <w:r>
        <w:t>Phase 6 — Signin</w:t>
      </w:r>
    </w:p>
    <w:p>
      <w:pPr>
        <w:pStyle w:val="ListNumber"/>
      </w:pPr>
      <w:r>
        <w:t>Phase 7 — TokenService and access JWT</w:t>
      </w:r>
    </w:p>
    <w:p>
      <w:pPr>
        <w:pStyle w:val="ListNumber"/>
      </w:pPr>
      <w:r>
        <w:t>Phase 8 — SessionService and refresh tokens</w:t>
      </w:r>
    </w:p>
    <w:p>
      <w:pPr>
        <w:pStyle w:val="ListNumber"/>
      </w:pPr>
      <w:r>
        <w:t>Phase 9 — Refresh-token rotation and reuse detection</w:t>
      </w:r>
    </w:p>
    <w:p>
      <w:pPr>
        <w:pStyle w:val="ListNumber"/>
      </w:pPr>
      <w:r>
        <w:t>Phase 10 — HttpOnly cookies/CORS/CSRF strategy</w:t>
      </w:r>
    </w:p>
    <w:p>
      <w:pPr>
        <w:pStyle w:val="ListNumber"/>
      </w:pPr>
      <w:r>
        <w:t>Phase 11 — JwtStrategy/JwtAuthGuard</w:t>
      </w:r>
    </w:p>
    <w:p>
      <w:pPr>
        <w:pStyle w:val="ListNumber"/>
      </w:pPr>
      <w:r>
        <w:t>Phase 12 — CurrentUser decorator</w:t>
      </w:r>
    </w:p>
    <w:p>
      <w:pPr>
        <w:pStyle w:val="ListNumber"/>
      </w:pPr>
      <w:r>
        <w:t>Phase 13 — RolesGuard/PermissionsGuard</w:t>
      </w:r>
    </w:p>
    <w:p>
      <w:pPr>
        <w:pStyle w:val="ListNumber"/>
      </w:pPr>
      <w:r>
        <w:t>Phase 14 — Logout/session revocation</w:t>
      </w:r>
    </w:p>
    <w:p>
      <w:pPr>
        <w:pStyle w:val="ListNumber"/>
      </w:pPr>
      <w:r>
        <w:t>Phase 15 — Email verification</w:t>
      </w:r>
    </w:p>
    <w:p>
      <w:pPr>
        <w:pStyle w:val="ListNumber"/>
      </w:pPr>
      <w:r>
        <w:t>Phase 16 — Forgot/reset/change password</w:t>
      </w:r>
    </w:p>
    <w:p>
      <w:pPr>
        <w:pStyle w:val="ListNumber"/>
      </w:pPr>
      <w:r>
        <w:t>Phase 17 — Rate limiting/security hardening</w:t>
      </w:r>
    </w:p>
    <w:p>
      <w:pPr>
        <w:pStyle w:val="ListNumber"/>
      </w:pPr>
      <w:r>
        <w:t>Phase 18 — Unit tests</w:t>
      </w:r>
    </w:p>
    <w:p>
      <w:pPr>
        <w:pStyle w:val="ListNumber"/>
      </w:pPr>
      <w:r>
        <w:t>Phase 19 — Integration/E2E tests</w:t>
      </w:r>
    </w:p>
    <w:p>
      <w:pPr>
        <w:pStyle w:val="ListNumber"/>
      </w:pPr>
      <w:r>
        <w:t>Phase 20 — Production security review</w:t>
      </w:r>
    </w:p>
    <w:p>
      <w:pPr>
        <w:pStyle w:val="Heading1"/>
      </w:pPr>
      <w:r>
        <w:t>36. Production Security Checklist</w:t>
      </w:r>
    </w:p>
    <w:p>
      <w:pPr>
        <w:pStyle w:val="ListBullet"/>
      </w:pPr>
      <w:r>
        <w:t>HTTPS</w:t>
      </w:r>
    </w:p>
    <w:p>
      <w:pPr>
        <w:pStyle w:val="ListBullet"/>
      </w:pPr>
      <w:r>
        <w:t>Strong random secrets</w:t>
      </w:r>
    </w:p>
    <w:p>
      <w:pPr>
        <w:pStyle w:val="ListBullet"/>
      </w:pPr>
      <w:r>
        <w:t>Separate access/refresh secrets</w:t>
      </w:r>
    </w:p>
    <w:p>
      <w:pPr>
        <w:pStyle w:val="ListBullet"/>
      </w:pPr>
      <w:r>
        <w:t>Short access-token lifetime</w:t>
      </w:r>
    </w:p>
    <w:p>
      <w:pPr>
        <w:pStyle w:val="ListBullet"/>
      </w:pPr>
      <w:r>
        <w:t>Refresh-token hashing</w:t>
      </w:r>
    </w:p>
    <w:p>
      <w:pPr>
        <w:pStyle w:val="ListBullet"/>
      </w:pPr>
      <w:r>
        <w:t>Rotation</w:t>
      </w:r>
    </w:p>
    <w:p>
      <w:pPr>
        <w:pStyle w:val="ListBullet"/>
      </w:pPr>
      <w:r>
        <w:t>Reuse detection</w:t>
      </w:r>
    </w:p>
    <w:p>
      <w:pPr>
        <w:pStyle w:val="ListBullet"/>
      </w:pPr>
      <w:r>
        <w:t>HttpOnly cookies</w:t>
      </w:r>
    </w:p>
    <w:p>
      <w:pPr>
        <w:pStyle w:val="ListBullet"/>
      </w:pPr>
      <w:r>
        <w:t>Secure cookies</w:t>
      </w:r>
    </w:p>
    <w:p>
      <w:pPr>
        <w:pStyle w:val="ListBullet"/>
      </w:pPr>
      <w:r>
        <w:t>Explicit CORS</w:t>
      </w:r>
    </w:p>
    <w:p>
      <w:pPr>
        <w:pStyle w:val="ListBullet"/>
      </w:pPr>
      <w:r>
        <w:t>CSRF strategy where needed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No credential logging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Email verification</w:t>
      </w:r>
    </w:p>
    <w:p>
      <w:pPr>
        <w:pStyle w:val="ListBullet"/>
      </w:pPr>
      <w:r>
        <w:t>Expiring one-time reset tokens</w:t>
      </w:r>
    </w:p>
    <w:p>
      <w:pPr>
        <w:pStyle w:val="ListBullet"/>
      </w:pPr>
      <w:r>
        <w:t>Session revocation</w:t>
      </w:r>
    </w:p>
    <w:p>
      <w:pPr>
        <w:pStyle w:val="ListBullet"/>
      </w:pPr>
      <w:r>
        <w:t>Logout all</w:t>
      </w:r>
    </w:p>
    <w:p>
      <w:pPr>
        <w:pStyle w:val="ListBullet"/>
      </w:pPr>
      <w:r>
        <w:t>Resource authorization</w:t>
      </w:r>
    </w:p>
    <w:p>
      <w:pPr>
        <w:pStyle w:val="ListBullet"/>
      </w:pPr>
      <w:r>
        <w:t>Generic reset responses</w:t>
      </w:r>
    </w:p>
    <w:p>
      <w:pPr>
        <w:pStyle w:val="ListBullet"/>
      </w:pPr>
      <w:r>
        <w:t>Safe API responses</w:t>
      </w:r>
    </w:p>
    <w:p>
      <w:pPr>
        <w:pStyle w:val="ListBullet"/>
      </w:pPr>
      <w:r>
        <w:t>Automated tests</w:t>
      </w:r>
    </w:p>
    <w:p>
      <w:pPr>
        <w:pStyle w:val="Heading1"/>
      </w:pPr>
      <w:r>
        <w:t>37. Kinora Domain Security Boundary</w:t>
      </w:r>
    </w:p>
    <w:p>
      <w:r>
        <w:rPr>
          <w:rFonts w:ascii="Courier New" w:hAnsi="Courier New"/>
          <w:sz w:val="17"/>
        </w:rPr>
        <w:t>User</w:t>
        <w:br/>
        <w:t xml:space="preserve"> |</w:t>
        <w:br/>
        <w:t xml:space="preserve"> v</w:t>
        <w:br/>
        <w:t>AUTHENTICATION</w:t>
        <w:br/>
        <w:t xml:space="preserve"> |</w:t>
        <w:br/>
        <w:t xml:space="preserve"> +--&gt; Family authorization</w:t>
        <w:br/>
        <w:t xml:space="preserve"> +--&gt; Person authorization</w:t>
        <w:br/>
        <w:t xml:space="preserve"> +--&gt; Relationship authorization</w:t>
        <w:br/>
        <w:t xml:space="preserve"> +--&gt; Memory authorization</w:t>
        <w:br/>
        <w:t xml:space="preserve"> +--&gt; Event authorization</w:t>
        <w:br/>
        <w:t xml:space="preserve"> +--&gt; Notification authorization</w:t>
        <w:br/>
        <w:t xml:space="preserve"> +--&gt; Message authorization</w:t>
      </w:r>
    </w:p>
    <w:p>
      <w:r>
        <w:t>Authentication is shared infrastructure. Each domain still owns the rules for whether the authenticated user can access a particular resource.</w:t>
      </w:r>
    </w:p>
    <w:p>
      <w:pPr>
        <w:pStyle w:val="Heading1"/>
      </w:pPr>
      <w:r>
        <w:t>38. Recommended MVP</w:t>
      </w:r>
    </w:p>
    <w:p>
      <w:pPr>
        <w:pStyle w:val="ListBullet"/>
      </w:pPr>
      <w:r>
        <w:t>Signup</w:t>
      </w:r>
    </w:p>
    <w:p>
      <w:pPr>
        <w:pStyle w:val="ListBullet"/>
      </w:pPr>
      <w:r>
        <w:t>Signin</w:t>
      </w:r>
    </w:p>
    <w:p>
      <w:pPr>
        <w:pStyle w:val="ListBullet"/>
      </w:pPr>
      <w:r>
        <w:t>Access JWT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Session storage</w:t>
      </w:r>
    </w:p>
    <w:p>
      <w:pPr>
        <w:pStyle w:val="ListBullet"/>
      </w:pPr>
      <w:r>
        <w:t>Rotation</w:t>
      </w:r>
    </w:p>
    <w:p>
      <w:pPr>
        <w:pStyle w:val="ListBullet"/>
      </w:pPr>
      <w:r>
        <w:t>HttpOnly cookies</w:t>
      </w:r>
    </w:p>
    <w:p>
      <w:pPr>
        <w:pStyle w:val="ListBullet"/>
      </w:pPr>
      <w:r>
        <w:t>JwtAuthGuard</w:t>
      </w:r>
    </w:p>
    <w:p>
      <w:pPr>
        <w:pStyle w:val="ListBullet"/>
      </w:pPr>
      <w:r>
        <w:t>CurrentUser</w:t>
      </w:r>
    </w:p>
    <w:p>
      <w:pPr>
        <w:pStyle w:val="ListBullet"/>
      </w:pPr>
      <w:r>
        <w:t>Logout</w:t>
      </w:r>
    </w:p>
    <w:p>
      <w:pPr>
        <w:pStyle w:val="ListBullet"/>
      </w:pPr>
      <w:r>
        <w:t>Logout all</w:t>
      </w:r>
    </w:p>
    <w:p>
      <w:pPr>
        <w:pStyle w:val="ListBullet"/>
      </w:pPr>
      <w:r>
        <w:t>Basic roles</w:t>
      </w:r>
    </w:p>
    <w:p>
      <w:pPr>
        <w:pStyle w:val="ListBullet"/>
      </w:pPr>
      <w:r>
        <w:t>Resource-authorization foundation</w:t>
      </w:r>
    </w:p>
    <w:p>
      <w:pPr>
        <w:pStyle w:val="ListBullet"/>
      </w:pPr>
      <w:r>
        <w:t>Email verification</w:t>
      </w:r>
    </w:p>
    <w:p>
      <w:pPr>
        <w:pStyle w:val="Heading1"/>
      </w:pPr>
      <w:r>
        <w:t>39. Phase 2</w:t>
      </w:r>
    </w:p>
    <w:p>
      <w:pPr>
        <w:pStyle w:val="ListBullet"/>
      </w:pPr>
      <w:r>
        <w:t>Forgot/reset password</w:t>
      </w:r>
    </w:p>
    <w:p>
      <w:pPr>
        <w:pStyle w:val="ListBullet"/>
      </w:pPr>
      <w:r>
        <w:t>Change password</w:t>
      </w:r>
    </w:p>
    <w:p>
      <w:pPr>
        <w:pStyle w:val="ListBullet"/>
      </w:pPr>
      <w:r>
        <w:t>Active-session UI</w:t>
      </w:r>
    </w:p>
    <w:p>
      <w:pPr>
        <w:pStyle w:val="ListBullet"/>
      </w:pPr>
      <w:r>
        <w:t>Session revocation UI</w:t>
      </w:r>
    </w:p>
    <w:p>
      <w:pPr>
        <w:pStyle w:val="ListBullet"/>
      </w:pPr>
      <w:r>
        <w:t>Refresh reuse detection</w:t>
      </w:r>
    </w:p>
    <w:p>
      <w:pPr>
        <w:pStyle w:val="ListBullet"/>
      </w:pPr>
      <w:r>
        <w:t>Security event dashboard</w:t>
      </w:r>
    </w:p>
    <w:p>
      <w:pPr>
        <w:pStyle w:val="ListBullet"/>
      </w:pPr>
      <w:r>
        <w:t>Advanced rate limiting</w:t>
      </w:r>
    </w:p>
    <w:p>
      <w:pPr>
        <w:pStyle w:val="ListBullet"/>
      </w:pPr>
      <w:r>
        <w:t>Advanced permission policies</w:t>
      </w:r>
    </w:p>
    <w:p>
      <w:pPr>
        <w:pStyle w:val="Heading1"/>
      </w:pPr>
      <w:r>
        <w:t>40. Final Rules</w:t>
      </w:r>
    </w:p>
    <w:p>
      <w:pPr>
        <w:pStyle w:val="ListBullet"/>
      </w:pPr>
      <w:r>
        <w:t>Keep authentication separate from Family/Person/Notification controllers.</w:t>
      </w:r>
    </w:p>
    <w:p>
      <w:pPr>
        <w:pStyle w:val="ListBullet"/>
      </w:pPr>
      <w:r>
        <w:t>AuthService handles authentication.</w:t>
      </w:r>
    </w:p>
    <w:p>
      <w:pPr>
        <w:pStyle w:val="ListBullet"/>
      </w:pPr>
      <w:r>
        <w:t>SessionService handles session lifecycle.</w:t>
      </w:r>
    </w:p>
    <w:p>
      <w:pPr>
        <w:pStyle w:val="ListBullet"/>
      </w:pPr>
      <w:r>
        <w:t>PasswordService handles password operations.</w:t>
      </w:r>
    </w:p>
    <w:p>
      <w:pPr>
        <w:pStyle w:val="ListBullet"/>
      </w:pPr>
      <w:r>
        <w:t>TokenService handles token operations.</w:t>
      </w:r>
    </w:p>
    <w:p>
      <w:pPr>
        <w:pStyle w:val="ListBullet"/>
      </w:pPr>
      <w:r>
        <w:t>Domain modules own resource authorization.</w:t>
      </w:r>
    </w:p>
    <w:p>
      <w:pPr>
        <w:pStyle w:val="ListBullet"/>
      </w:pPr>
      <w:r>
        <w:t>Never store raw refresh tokens.</w:t>
      </w:r>
    </w:p>
    <w:p>
      <w:pPr>
        <w:pStyle w:val="ListBullet"/>
      </w:pPr>
      <w:r>
        <w:t>Never store plaintext passwords.</w:t>
      </w:r>
    </w:p>
    <w:p>
      <w:pPr>
        <w:pStyle w:val="ListBullet"/>
      </w:pPr>
      <w:r>
        <w:t>Never trust client-provided roles/ownership.</w:t>
      </w:r>
    </w:p>
    <w:p>
      <w:pPr>
        <w:pStyle w:val="ListBullet"/>
      </w:pPr>
      <w:r>
        <w:t>Always authorize the actual resource.</w:t>
      </w:r>
    </w:p>
    <w:p>
      <w:pPr>
        <w:pStyle w:val="ListBullet"/>
      </w:pPr>
      <w:r>
        <w:t>Make refresh/logout retry-safe where practical.</w:t>
      </w:r>
    </w:p>
    <w:p>
      <w:pPr>
        <w:pStyle w:val="ListBullet"/>
      </w:pPr>
      <w:r>
        <w:t>Test authentication before integrating every other module.</w:t>
      </w:r>
    </w:p>
    <w:p>
      <w:pPr>
        <w:pStyle w:val="Heading1"/>
      </w:pPr>
      <w:r>
        <w:t>41. Final Architecture</w:t>
      </w:r>
    </w:p>
    <w:p>
      <w:r>
        <w:rPr>
          <w:rFonts w:ascii="Courier New" w:hAnsi="Courier New"/>
          <w:sz w:val="17"/>
        </w:rPr>
        <w:t>NEXT.JS</w:t>
        <w:br/>
        <w:t xml:space="preserve">   |</w:t>
        <w:br/>
        <w:t xml:space="preserve"> HTTPS</w:t>
        <w:br/>
        <w:t xml:space="preserve">   v</w:t>
        <w:br/>
        <w:t>NESTJS</w:t>
        <w:br/>
        <w:t xml:space="preserve">   |</w:t>
        <w:br/>
        <w:t>AUTHENTICATION</w:t>
        <w:br/>
        <w:t xml:space="preserve">   |</w:t>
        <w:br/>
        <w:t>+--+----------+-----------+</w:t>
        <w:br/>
        <w:t>|             |           |</w:t>
        <w:br/>
        <w:t>JWT         SESSION     PASSWORD</w:t>
        <w:br/>
        <w:t>|           MANAGER     SERVICES</w:t>
        <w:br/>
        <w:t>+--+----------+-----------+</w:t>
        <w:br/>
        <w:t xml:space="preserve">   |</w:t>
        <w:br/>
        <w:t>AUTHORIZATION</w:t>
        <w:br/>
        <w:t xml:space="preserve">   |</w:t>
        <w:br/>
        <w:t>+--+----------+-----------+</w:t>
        <w:br/>
        <w:t>|             |           |</w:t>
        <w:br/>
        <w:t>ROLE      PERMISSION   RESOURCE</w:t>
        <w:br/>
        <w:t xml:space="preserve">   |</w:t>
        <w:br/>
        <w:t>DOMAIN MODULES</w:t>
        <w:br/>
        <w:t xml:space="preserve">   |</w:t>
        <w:br/>
        <w:t>Family / Person / Relationship /</w:t>
        <w:br/>
        <w:t>Memory / Event / Notification / Message</w:t>
      </w:r>
    </w:p>
    <w:p>
      <w:pPr>
        <w:pStyle w:val="Heading1"/>
      </w:pPr>
      <w:r>
        <w:t>42. Final Summary</w:t>
      </w:r>
    </w:p>
    <w:p>
      <w:r>
        <w:t>The recommended authentication system is a complete identity and session layer, not only JWT: secure signup, password hashing, email verification, short-lived access JWTs, refresh-token rotation, server-side sessions, secure cookies, logout/revocation, active sessions, password recovery, roles, resource-level authorization, rate limiting and automated testing.</w:t>
      </w:r>
    </w:p>
    <w:p>
      <w:r>
        <w:t>The core boundary is:</w:t>
      </w:r>
    </w:p>
    <w:p>
      <w:r>
        <w:rPr>
          <w:rFonts w:ascii="Courier New" w:hAnsi="Courier New"/>
          <w:sz w:val="17"/>
        </w:rPr>
        <w:t>AUTHENTICATION -&gt; Who is this user?</w:t>
        <w:br/>
        <w:t>SESSION        -&gt; Is this login still valid?</w:t>
        <w:br/>
        <w:t>AUTHORIZATION  -&gt; Is this user allowed to do this?</w:t>
        <w:br/>
        <w:t>RESOURCE       -&gt; Can this user access THIS family/person?</w:t>
        <w:br/>
        <w:t>BUSINESS LOGIC -&gt; Perform the operation</w:t>
      </w:r>
    </w:p>
    <w:p>
      <w:r>
        <w:t>This foundation can be reused by all later Kinora modules: Family, Person, Relationship, Notification, Memory, Event and Messaging.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Kinora • Authentication &amp; Session Management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