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FamilyRoots</w:t>
      </w:r>
    </w:p>
    <w:p>
      <w:pPr>
        <w:jc w:val="center"/>
      </w:pPr>
      <w:r>
        <w:rPr>
          <w:b/>
          <w:sz w:val="34"/>
        </w:rPr>
        <w:t>Full Project — Product, System Design &amp; Implementation</w:t>
      </w:r>
    </w:p>
    <w:p>
      <w:pPr>
        <w:jc w:val="center"/>
      </w:pPr>
      <w:r>
        <w:rPr>
          <w:i/>
        </w:rPr>
        <w:t>Family graph • people • relationships • discovery • memories • events • privacy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Document</w:t>
            </w:r>
          </w:p>
        </w:tc>
        <w:tc>
          <w:tcPr>
            <w:tcW w:type="dxa" w:w="5040"/>
          </w:tcPr>
          <w:p>
            <w:r>
              <w:rPr>
                <w:b/>
              </w:rPr>
              <w:t>Value</w:t>
            </w:r>
          </w:p>
        </w:tc>
      </w:tr>
      <w:tr>
        <w:tc>
          <w:tcPr>
            <w:tcW w:type="dxa" w:w="5040"/>
          </w:tcPr>
          <w:p>
            <w:r>
              <w:t>Version</w:t>
            </w:r>
          </w:p>
        </w:tc>
        <w:tc>
          <w:tcPr>
            <w:tcW w:type="dxa" w:w="5040"/>
          </w:tcPr>
          <w:p>
            <w:r>
              <w:t>1.0</w:t>
            </w:r>
          </w:p>
        </w:tc>
      </w:tr>
      <w:tr>
        <w:tc>
          <w:tcPr>
            <w:tcW w:type="dxa" w:w="5040"/>
          </w:tcPr>
          <w:p>
            <w:r>
              <w:t>Architecture</w:t>
            </w:r>
          </w:p>
        </w:tc>
        <w:tc>
          <w:tcPr>
            <w:tcW w:type="dxa" w:w="5040"/>
          </w:tcPr>
          <w:p>
            <w:r>
              <w:t>Next.js + NestJS + PostgreSQL + Prisma + Redis</w:t>
            </w:r>
          </w:p>
        </w:tc>
      </w:tr>
      <w:tr>
        <w:tc>
          <w:tcPr>
            <w:tcW w:type="dxa" w:w="5040"/>
          </w:tcPr>
          <w:p>
            <w:r>
              <w:t>Primary domain</w:t>
            </w:r>
          </w:p>
        </w:tc>
        <w:tc>
          <w:tcPr>
            <w:tcW w:type="dxa" w:w="5040"/>
          </w:tcPr>
          <w:p>
            <w:r>
              <w:t>Family graph and canonical Person records</w:t>
            </w:r>
          </w:p>
        </w:tc>
      </w:tr>
      <w:tr>
        <w:tc>
          <w:tcPr>
            <w:tcW w:type="dxa" w:w="5040"/>
          </w:tcPr>
          <w:p>
            <w:r>
              <w:t>Main principle</w:t>
            </w:r>
          </w:p>
        </w:tc>
        <w:tc>
          <w:tcPr>
            <w:tcW w:type="dxa" w:w="5040"/>
          </w:tcPr>
          <w:p>
            <w:r>
              <w:t>User and Person are separate concepts</w:t>
            </w:r>
          </w:p>
        </w:tc>
      </w:tr>
    </w:tbl>
    <w:p>
      <w:r>
        <w:br w:type="page"/>
      </w:r>
    </w:p>
    <w:p>
      <w:pPr>
        <w:pStyle w:val="Heading1"/>
      </w:pPr>
      <w:r>
        <w:t>1. Project Overview</w:t>
      </w:r>
    </w:p>
    <w:p>
      <w:r>
        <w:t>FamilyRoots is a family relationship and family-history platform. A user can create a family space, add people such as father, mother, siblings, spouse, children and other relatives, define relationships, view an interactive family tree, preserve memories, manage events and documents, and discover people who already exist on the platform.</w:t>
      </w:r>
    </w:p>
    <w:p>
      <w:r>
        <w:t>The most important architectural decision is to separate a login User from a real-world Person. A Person can exist without an account. If that person later registers, the account can claim/link to the existing Person instead of creating a duplicate.</w:t>
      </w:r>
    </w:p>
    <w:p>
      <w:pPr>
        <w:pStyle w:val="Heading1"/>
      </w:pPr>
      <w:r>
        <w:t>2. Product Goals</w:t>
      </w:r>
    </w:p>
    <w:p>
      <w:pPr>
        <w:pStyle w:val="ListBullet"/>
      </w:pPr>
      <w:r>
        <w:t>Make family-tree creation simple for non-technical users.</w:t>
      </w:r>
    </w:p>
    <w:p>
      <w:pPr>
        <w:pStyle w:val="ListBullet"/>
      </w:pPr>
      <w:r>
        <w:t>Support people who do not have FamilyRoots accounts.</w:t>
      </w:r>
    </w:p>
    <w:p>
      <w:pPr>
        <w:pStyle w:val="ListBullet"/>
      </w:pPr>
      <w:r>
        <w:t>Prevent duplicate people when an existing Person can be reused.</w:t>
      </w:r>
    </w:p>
    <w:p>
      <w:pPr>
        <w:pStyle w:val="ListBullet"/>
      </w:pPr>
      <w:r>
        <w:t>Allow a registered user to discover and connect to existing people with privacy controls.</w:t>
      </w:r>
    </w:p>
    <w:p>
      <w:pPr>
        <w:pStyle w:val="ListBullet"/>
      </w:pPr>
      <w:r>
        <w:t>Keep relationship data explicit and queryable.</w:t>
      </w:r>
    </w:p>
    <w:p>
      <w:pPr>
        <w:pStyle w:val="ListBullet"/>
      </w:pPr>
      <w:r>
        <w:t>Protect private family information.</w:t>
      </w:r>
    </w:p>
    <w:p>
      <w:pPr>
        <w:pStyle w:val="ListBullet"/>
      </w:pPr>
      <w:r>
        <w:t>Scale from small families to large family graphs.</w:t>
      </w:r>
    </w:p>
    <w:p>
      <w:pPr>
        <w:pStyle w:val="Heading1"/>
      </w:pPr>
      <w:r>
        <w:t>3. Main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Features</w:t>
            </w:r>
          </w:p>
        </w:tc>
      </w:tr>
      <w:tr>
        <w:tc>
          <w:tcPr>
            <w:tcW w:type="dxa" w:w="5040"/>
          </w:tcPr>
          <w:p>
            <w:r>
              <w:t>Authentication</w:t>
            </w:r>
          </w:p>
        </w:tc>
        <w:tc>
          <w:tcPr>
            <w:tcW w:type="dxa" w:w="5040"/>
          </w:tcPr>
          <w:p>
            <w:r>
              <w:t>Register, login, logout, verification, password reset, sessions.</w:t>
            </w:r>
          </w:p>
        </w:tc>
      </w:tr>
      <w:tr>
        <w:tc>
          <w:tcPr>
            <w:tcW w:type="dxa" w:w="5040"/>
          </w:tcPr>
          <w:p>
            <w:r>
              <w:t>Users</w:t>
            </w:r>
          </w:p>
        </w:tc>
        <w:tc>
          <w:tcPr>
            <w:tcW w:type="dxa" w:w="5040"/>
          </w:tcPr>
          <w:p>
            <w:r>
              <w:t>Profile, avatar, account security, privacy/discovery settings.</w:t>
            </w:r>
          </w:p>
        </w:tc>
      </w:tr>
      <w:tr>
        <w:tc>
          <w:tcPr>
            <w:tcW w:type="dxa" w:w="5040"/>
          </w:tcPr>
          <w:p>
            <w:r>
              <w:t>Persons</w:t>
            </w:r>
          </w:p>
        </w:tc>
        <w:tc>
          <w:tcPr>
            <w:tcW w:type="dxa" w:w="5040"/>
          </w:tcPr>
          <w:p>
            <w:r>
              <w:t>Create/edit real-world people, even without accounts.</w:t>
            </w:r>
          </w:p>
        </w:tc>
      </w:tr>
      <w:tr>
        <w:tc>
          <w:tcPr>
            <w:tcW w:type="dxa" w:w="5040"/>
          </w:tcPr>
          <w:p>
            <w:r>
              <w:t>Families</w:t>
            </w:r>
          </w:p>
        </w:tc>
        <w:tc>
          <w:tcPr>
            <w:tcW w:type="dxa" w:w="5040"/>
          </w:tcPr>
          <w:p>
            <w:r>
              <w:t>Create family spaces, roles, invitations, settings.</w:t>
            </w:r>
          </w:p>
        </w:tc>
      </w:tr>
      <w:tr>
        <w:tc>
          <w:tcPr>
            <w:tcW w:type="dxa" w:w="5040"/>
          </w:tcPr>
          <w:p>
            <w:r>
              <w:t>Relationships</w:t>
            </w:r>
          </w:p>
        </w:tc>
        <w:tc>
          <w:tcPr>
            <w:tcW w:type="dxa" w:w="5040"/>
          </w:tcPr>
          <w:p>
            <w:r>
              <w:t>Father, mother, child, sibling, spouse, grandparent, uncle, aunt, cousin, friend, custom.</w:t>
            </w:r>
          </w:p>
        </w:tc>
      </w:tr>
      <w:tr>
        <w:tc>
          <w:tcPr>
            <w:tcW w:type="dxa" w:w="5040"/>
          </w:tcPr>
          <w:p>
            <w:r>
              <w:t>Family Tree</w:t>
            </w:r>
          </w:p>
        </w:tc>
        <w:tc>
          <w:tcPr>
            <w:tcW w:type="dxa" w:w="5040"/>
          </w:tcPr>
          <w:p>
            <w:r>
              <w:t>Interactive graph, focus person, expand/collapse, depth/lazy loading.</w:t>
            </w:r>
          </w:p>
        </w:tc>
      </w:tr>
      <w:tr>
        <w:tc>
          <w:tcPr>
            <w:tcW w:type="dxa" w:w="5040"/>
          </w:tcPr>
          <w:p>
            <w:r>
              <w:t>Discovery</w:t>
            </w:r>
          </w:p>
        </w:tc>
        <w:tc>
          <w:tcPr>
            <w:tcW w:type="dxa" w:w="5040"/>
          </w:tcPr>
          <w:p>
            <w:r>
              <w:t>Search existing people/accounts and choose an existing Person.</w:t>
            </w:r>
          </w:p>
        </w:tc>
      </w:tr>
      <w:tr>
        <w:tc>
          <w:tcPr>
            <w:tcW w:type="dxa" w:w="5040"/>
          </w:tcPr>
          <w:p>
            <w:r>
              <w:t>Claims</w:t>
            </w:r>
          </w:p>
        </w:tc>
        <w:tc>
          <w:tcPr>
            <w:tcW w:type="dxa" w:w="5040"/>
          </w:tcPr>
          <w:p>
            <w:r>
              <w:t>Registered users can claim an existing Person record.</w:t>
            </w:r>
          </w:p>
        </w:tc>
      </w:tr>
      <w:tr>
        <w:tc>
          <w:tcPr>
            <w:tcW w:type="dxa" w:w="5040"/>
          </w:tcPr>
          <w:p>
            <w:r>
              <w:t>Memories</w:t>
            </w:r>
          </w:p>
        </w:tc>
        <w:tc>
          <w:tcPr>
            <w:tcW w:type="dxa" w:w="5040"/>
          </w:tcPr>
          <w:p>
            <w:r>
              <w:t>Photos, videos, stories, milestones, tags and visibility.</w:t>
            </w:r>
          </w:p>
        </w:tc>
      </w:tr>
      <w:tr>
        <w:tc>
          <w:tcPr>
            <w:tcW w:type="dxa" w:w="5040"/>
          </w:tcPr>
          <w:p>
            <w:r>
              <w:t>Events</w:t>
            </w:r>
          </w:p>
        </w:tc>
        <w:tc>
          <w:tcPr>
            <w:tcW w:type="dxa" w:w="5040"/>
          </w:tcPr>
          <w:p>
            <w:r>
              <w:t>Birthdays, weddings, anniversaries, gatherings, memorials, custom events.</w:t>
            </w:r>
          </w:p>
        </w:tc>
      </w:tr>
      <w:tr>
        <w:tc>
          <w:tcPr>
            <w:tcW w:type="dxa" w:w="5040"/>
          </w:tcPr>
          <w:p>
            <w:r>
              <w:t>Documents</w:t>
            </w:r>
          </w:p>
        </w:tc>
        <w:tc>
          <w:tcPr>
            <w:tcW w:type="dxa" w:w="5040"/>
          </w:tcPr>
          <w:p>
            <w:r>
              <w:t>Private/family documents linked to people or families.</w:t>
            </w:r>
          </w:p>
        </w:tc>
      </w:tr>
      <w:tr>
        <w:tc>
          <w:tcPr>
            <w:tcW w:type="dxa" w:w="5040"/>
          </w:tcPr>
          <w:p>
            <w:r>
              <w:t>Notifications</w:t>
            </w:r>
          </w:p>
        </w:tc>
        <w:tc>
          <w:tcPr>
            <w:tcW w:type="dxa" w:w="5040"/>
          </w:tcPr>
          <w:p>
            <w:r>
              <w:t>Invitations, relationship updates, events, reminders.</w:t>
            </w:r>
          </w:p>
        </w:tc>
      </w:tr>
      <w:tr>
        <w:tc>
          <w:tcPr>
            <w:tcW w:type="dxa" w:w="5040"/>
          </w:tcPr>
          <w:p>
            <w:r>
              <w:t>Search</w:t>
            </w:r>
          </w:p>
        </w:tc>
        <w:tc>
          <w:tcPr>
            <w:tcW w:type="dxa" w:w="5040"/>
          </w:tcPr>
          <w:p>
            <w:r>
              <w:t>People, memories, events and permitted family content.</w:t>
            </w:r>
          </w:p>
        </w:tc>
      </w:tr>
      <w:tr>
        <w:tc>
          <w:tcPr>
            <w:tcW w:type="dxa" w:w="5040"/>
          </w:tcPr>
          <w:p>
            <w:r>
              <w:t>Audit</w:t>
            </w:r>
          </w:p>
        </w:tc>
        <w:tc>
          <w:tcPr>
            <w:tcW w:type="dxa" w:w="5040"/>
          </w:tcPr>
          <w:p>
            <w:r>
              <w:t>Activity logs and sensitive identity-linking actions.</w:t>
            </w:r>
          </w:p>
        </w:tc>
      </w:tr>
      <w:tr>
        <w:tc>
          <w:tcPr>
            <w:tcW w:type="dxa" w:w="5040"/>
          </w:tcPr>
          <w:p>
            <w:r>
              <w:t>Admin</w:t>
            </w:r>
          </w:p>
        </w:tc>
        <w:tc>
          <w:tcPr>
            <w:tcW w:type="dxa" w:w="5040"/>
          </w:tcPr>
          <w:p>
            <w:r>
              <w:t>Users, reports, families, relationship types and moderation.</w:t>
            </w:r>
          </w:p>
        </w:tc>
      </w:tr>
    </w:tbl>
    <w:p>
      <w:pPr>
        <w:pStyle w:val="Heading1"/>
      </w:pPr>
      <w:r>
        <w:t>4. Users, Persons and Families</w:t>
      </w:r>
    </w:p>
    <w:p>
      <w:r>
        <w:rPr>
          <w:rFonts w:ascii="Courier New" w:hAnsi="Courier New"/>
          <w:sz w:val="17"/>
        </w:rPr>
        <w:t>USER = authentication/account identity</w:t>
        <w:br/>
        <w:t>PERSON = real-world person in the family graph</w:t>
        <w:br/>
        <w:t>FAMILY = collaborative family context</w:t>
        <w:br/>
        <w:t>FAMILY_MEMBER = connects a Person to a Family</w:t>
        <w:br/>
        <w:t>RELATIONSHIP = connects Person A to Person B</w:t>
        <w:br/>
        <w:br/>
        <w:t>USER 0..1 &lt;----&gt; 0..1 PERSON</w:t>
        <w:br/>
        <w:t>FAMILY 1 ---- N FAMILY_MEMBER</w:t>
        <w:br/>
        <w:t>PERSON 1 ---- N FAMILY_MEMBER</w:t>
        <w:br/>
        <w:t>PERSON N ---- N PERSON (through RELATIONSHIPS)</w:t>
      </w:r>
    </w:p>
    <w:p>
      <w:r>
        <w:t>Example: Kayesur can create a Person record for his father even if his father never registers. Later the father can create a User account and claim that existing Person.</w:t>
      </w:r>
    </w:p>
    <w:p>
      <w:pPr>
        <w:pStyle w:val="Heading1"/>
      </w:pPr>
      <w:r>
        <w:t>5. Core User Flows</w:t>
      </w:r>
    </w:p>
    <w:p>
      <w:pPr>
        <w:pStyle w:val="Heading2"/>
      </w:pPr>
      <w:r>
        <w:t>5.1 First-time family creation</w:t>
      </w:r>
    </w:p>
    <w:p>
      <w:r>
        <w:rPr>
          <w:rFonts w:ascii="Courier New" w:hAnsi="Courier New"/>
          <w:sz w:val="17"/>
        </w:rPr>
        <w:t>Register</w:t>
        <w:br/>
        <w:t xml:space="preserve">  -&gt; Create Family</w:t>
        <w:br/>
        <w:t xml:space="preserve">  -&gt; Create own Person</w:t>
        <w:br/>
        <w:t xml:space="preserve">  -&gt; Add Father/Mother/Siblings/etc.</w:t>
        <w:br/>
        <w:t xml:space="preserve">  -&gt; Build Family Tree</w:t>
      </w:r>
    </w:p>
    <w:p>
      <w:pPr>
        <w:pStyle w:val="Heading2"/>
      </w:pPr>
      <w:r>
        <w:t>5.2 Add a new father</w:t>
      </w:r>
    </w:p>
    <w:p>
      <w:r>
        <w:rPr>
          <w:rFonts w:ascii="Courier New" w:hAnsi="Courier New"/>
          <w:sz w:val="17"/>
        </w:rPr>
        <w:t>Add Family Member</w:t>
        <w:br/>
        <w:t xml:space="preserve">  -&gt; Select Father</w:t>
        <w:br/>
        <w:t xml:space="preserve">  -&gt; Search existing people</w:t>
        <w:br/>
        <w:t xml:space="preserve">  -&gt; No suitable match</w:t>
        <w:br/>
        <w:t xml:space="preserve">  -&gt; Create Person</w:t>
        <w:br/>
        <w:t xml:space="preserve">  -&gt; Add Person to Family</w:t>
        <w:br/>
        <w:t xml:space="preserve">  -&gt; Create relationship</w:t>
        <w:br/>
        <w:t xml:space="preserve">  -&gt; Refresh Tree</w:t>
      </w:r>
    </w:p>
    <w:p>
      <w:pPr>
        <w:pStyle w:val="Heading2"/>
      </w:pPr>
      <w:r>
        <w:t>5.3 Add an existing friend</w:t>
      </w:r>
    </w:p>
    <w:p>
      <w:r>
        <w:rPr>
          <w:rFonts w:ascii="Courier New" w:hAnsi="Courier New"/>
          <w:sz w:val="17"/>
        </w:rPr>
        <w:t>Add Family Member</w:t>
        <w:br/>
        <w:t xml:space="preserve">  -&gt; Select Friend</w:t>
        <w:br/>
        <w:t xml:space="preserve">  -&gt; Search "Rahim"</w:t>
        <w:br/>
        <w:t xml:space="preserve">  -&gt; Existing Person found</w:t>
        <w:br/>
        <w:t xml:space="preserve">  -&gt; User selects correct result</w:t>
        <w:br/>
        <w:t xml:space="preserve">  -&gt; Backend re-checks permission</w:t>
        <w:br/>
        <w:t xml:space="preserve">  -&gt; Add existing Person to Family</w:t>
        <w:br/>
        <w:t xml:space="preserve">  -&gt; Create FRIEND relationship</w:t>
        <w:br/>
        <w:t xml:space="preserve">  -&gt; Do NOT create duplicate Rahim</w:t>
      </w:r>
    </w:p>
    <w:p>
      <w:pPr>
        <w:pStyle w:val="Heading1"/>
      </w:pPr>
      <w:r>
        <w:t>6. Existing Person Discovery</w:t>
      </w:r>
    </w:p>
    <w:p>
      <w:r>
        <w:t>The discovery system searches for an existing Person before creating a new one. Search results are candidates, not proof of identity. The system must never auto-merge two people only because their names match.</w:t>
      </w:r>
    </w:p>
    <w:p>
      <w:r>
        <w:rPr>
          <w:rFonts w:ascii="Courier New" w:hAnsi="Courier New"/>
          <w:sz w:val="17"/>
        </w:rPr>
        <w:t>Search</w:t>
        <w:br/>
        <w:t xml:space="preserve">  -&gt; normalize input</w:t>
        <w:br/>
        <w:t xml:space="preserve">  -&gt; exact/normalized name search</w:t>
        <w:br/>
        <w:t xml:space="preserve">  -&gt; aliases</w:t>
        <w:br/>
        <w:t xml:space="preserve">  -&gt; privacy filter</w:t>
        <w:br/>
        <w:t xml:space="preserve">  -&gt; optional permitted identifier matching</w:t>
        <w:br/>
        <w:t xml:space="preserve">  -&gt; rank candidates</w:t>
        <w:br/>
        <w:t xml:space="preserve">  -&gt; return limited public fields</w:t>
        <w:br/>
        <w:t xml:space="preserve">  -&gt; user confirms</w:t>
        <w:br/>
        <w:t xml:space="preserve">  -&gt; backend validates again</w:t>
        <w:br/>
        <w:t xml:space="preserve">  -&gt; link/create relationship</w:t>
      </w:r>
    </w:p>
    <w:p>
      <w:pPr>
        <w:pStyle w:val="ListBullet"/>
      </w:pPr>
      <w:r>
        <w:t>Show multiple candidates for same-name people.</w:t>
      </w:r>
    </w:p>
    <w:p>
      <w:pPr>
        <w:pStyle w:val="ListBullet"/>
      </w:pPr>
      <w:r>
        <w:t>Do not expose private email, phone, documents or hidden family graph data.</w:t>
      </w:r>
    </w:p>
    <w:p>
      <w:pPr>
        <w:pStyle w:val="ListBullet"/>
      </w:pPr>
      <w:r>
        <w:t>Respect each Person's discovery setting.</w:t>
      </w:r>
    </w:p>
    <w:p>
      <w:pPr>
        <w:pStyle w:val="ListBullet"/>
      </w:pPr>
      <w:r>
        <w:t>Never silently merge people.</w:t>
      </w:r>
    </w:p>
    <w:p>
      <w:pPr>
        <w:pStyle w:val="Heading1"/>
      </w:pPr>
      <w:r>
        <w:t>7. Person Claim / User Linking</w:t>
      </w:r>
    </w:p>
    <w:p>
      <w:r>
        <w:rPr>
          <w:rFonts w:ascii="Courier New" w:hAnsi="Courier New"/>
          <w:sz w:val="17"/>
        </w:rPr>
        <w:t>Before registration:</w:t>
        <w:br/>
        <w:t>Person P100 = Rahim Ahmed</w:t>
        <w:br/>
        <w:t>P100.user_id = NULL</w:t>
        <w:br/>
        <w:br/>
        <w:t>Rahim registers:</w:t>
        <w:br/>
        <w:t>User U500</w:t>
        <w:br/>
        <w:br/>
        <w:t>Rahim chooses "This is me"</w:t>
        <w:br/>
        <w:t xml:space="preserve">  -&gt; create PersonClaim</w:t>
        <w:br/>
        <w:t xml:space="preserve">  -&gt; verify/approve</w:t>
        <w:br/>
        <w:t xml:space="preserve">  -&gt; P100.user_id = U500</w:t>
        <w:br/>
        <w:br/>
        <w:t>Result: no duplicate Rahim Person.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Action</w:t>
            </w:r>
          </w:p>
        </w:tc>
        <w:tc>
          <w:tcPr>
            <w:tcW w:type="dxa" w:w="3360"/>
          </w:tcPr>
          <w:p>
            <w:r>
              <w:rPr>
                <w:b/>
              </w:rPr>
              <w:t>Meaning</w:t>
            </w:r>
          </w:p>
        </w:tc>
        <w:tc>
          <w:tcPr>
            <w:tcW w:type="dxa" w:w="3360"/>
          </w:tcPr>
          <w:p>
            <w:r>
              <w:rPr>
                <w:b/>
              </w:rPr>
              <w:t>Risk</w:t>
            </w:r>
          </w:p>
        </w:tc>
      </w:tr>
      <w:tr>
        <w:tc>
          <w:tcPr>
            <w:tcW w:type="dxa" w:w="3360"/>
          </w:tcPr>
          <w:p>
            <w:r>
              <w:t>Link</w:t>
            </w:r>
          </w:p>
        </w:tc>
        <w:tc>
          <w:tcPr>
            <w:tcW w:type="dxa" w:w="3360"/>
          </w:tcPr>
          <w:p>
            <w:r>
              <w:t>Reference an existing Person from another family context.</w:t>
            </w:r>
          </w:p>
        </w:tc>
        <w:tc>
          <w:tcPr>
            <w:tcW w:type="dxa" w:w="3360"/>
          </w:tcPr>
          <w:p>
            <w:r>
              <w:t>Normal; require authorization.</w:t>
            </w:r>
          </w:p>
        </w:tc>
      </w:tr>
      <w:tr>
        <w:tc>
          <w:tcPr>
            <w:tcW w:type="dxa" w:w="3360"/>
          </w:tcPr>
          <w:p>
            <w:r>
              <w:t>Claim</w:t>
            </w:r>
          </w:p>
        </w:tc>
        <w:tc>
          <w:tcPr>
            <w:tcW w:type="dxa" w:w="3360"/>
          </w:tcPr>
          <w:p>
            <w:r>
              <w:t>A User says an existing Person represents their account.</w:t>
            </w:r>
          </w:p>
        </w:tc>
        <w:tc>
          <w:tcPr>
            <w:tcW w:type="dxa" w:w="3360"/>
          </w:tcPr>
          <w:p>
            <w:r>
              <w:t>Requires verification.</w:t>
            </w:r>
          </w:p>
        </w:tc>
      </w:tr>
      <w:tr>
        <w:tc>
          <w:tcPr>
            <w:tcW w:type="dxa" w:w="3360"/>
          </w:tcPr>
          <w:p>
            <w:r>
              <w:t>Merge</w:t>
            </w:r>
          </w:p>
        </w:tc>
        <w:tc>
          <w:tcPr>
            <w:tcW w:type="dxa" w:w="3360"/>
          </w:tcPr>
          <w:p>
            <w:r>
              <w:t>Two Person records are actually the same real-world person.</w:t>
            </w:r>
          </w:p>
        </w:tc>
        <w:tc>
          <w:tcPr>
            <w:tcW w:type="dxa" w:w="3360"/>
          </w:tcPr>
          <w:p>
            <w:r>
              <w:t>High risk; explicit confirmation + audit.</w:t>
            </w:r>
          </w:p>
        </w:tc>
      </w:tr>
    </w:tbl>
    <w:p>
      <w:pPr>
        <w:pStyle w:val="Heading1"/>
      </w:pPr>
      <w:r>
        <w:t>8. High-Level Architecture</w:t>
      </w:r>
    </w:p>
    <w:p>
      <w:r>
        <w:rPr>
          <w:rFonts w:ascii="Courier New" w:hAnsi="Courier New"/>
          <w:sz w:val="17"/>
        </w:rPr>
        <w:t xml:space="preserve">                    Web / Mobile Client</w:t>
        <w:br/>
        <w:t xml:space="preserve">                           |</w:t>
        <w:br/>
        <w:t xml:space="preserve">                         HTTPS</w:t>
        <w:br/>
        <w:t xml:space="preserve">                           |</w:t>
        <w:br/>
        <w:t xml:space="preserve">                    Next.js Frontend</w:t>
        <w:br/>
        <w:t xml:space="preserve">                           |</w:t>
        <w:br/>
        <w:t xml:space="preserve">                       REST API</w:t>
        <w:br/>
        <w:t xml:space="preserve">                           |</w:t>
        <w:br/>
        <w:t xml:space="preserve">                    NestJS Backend</w:t>
        <w:br/>
        <w:t xml:space="preserve">                           |</w:t>
        <w:br/>
        <w:t xml:space="preserve">        +------------------+------------------+</w:t>
        <w:br/>
        <w:t xml:space="preserve">        |                  |                  |</w:t>
        <w:br/>
        <w:t xml:space="preserve">        v                  v                  v</w:t>
        <w:br/>
        <w:t xml:space="preserve">   PostgreSQL           Redis           Object Storage</w:t>
        <w:br/>
        <w:t xml:space="preserve">     Prisma             Cache          Photos/Videos/Docs</w:t>
        <w:br/>
        <w:t xml:space="preserve">        |</w:t>
        <w:br/>
        <w:t xml:space="preserve">        v</w:t>
        <w:br/>
        <w:t xml:space="preserve">   Family Graph</w:t>
        <w:br/>
        <w:br/>
        <w:t>Background:</w:t>
        <w:br/>
        <w:t>NestJS -&gt; Queue/Worker -&gt; Email / Notifications / Media jobs</w:t>
      </w:r>
    </w:p>
    <w:p>
      <w:pPr>
        <w:pStyle w:val="Heading1"/>
      </w:pPr>
      <w:r>
        <w:t>9.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Recommendation</w:t>
            </w:r>
          </w:p>
        </w:tc>
      </w:tr>
      <w:tr>
        <w:tc>
          <w:tcPr>
            <w:tcW w:type="dxa" w:w="5040"/>
          </w:tcPr>
          <w:p>
            <w:r>
              <w:t>Frontend</w:t>
            </w:r>
          </w:p>
        </w:tc>
        <w:tc>
          <w:tcPr>
            <w:tcW w:type="dxa" w:w="5040"/>
          </w:tcPr>
          <w:p>
            <w:r>
              <w:t>Next.js + TypeScript</w:t>
            </w:r>
          </w:p>
        </w:tc>
      </w:tr>
      <w:tr>
        <w:tc>
          <w:tcPr>
            <w:tcW w:type="dxa" w:w="5040"/>
          </w:tcPr>
          <w:p>
            <w:r>
              <w:t>UI</w:t>
            </w:r>
          </w:p>
        </w:tc>
        <w:tc>
          <w:tcPr>
            <w:tcW w:type="dxa" w:w="5040"/>
          </w:tcPr>
          <w:p>
            <w:r>
              <w:t>Tailwind CSS + component library</w:t>
            </w:r>
          </w:p>
        </w:tc>
      </w:tr>
      <w:tr>
        <w:tc>
          <w:tcPr>
            <w:tcW w:type="dxa" w:w="5040"/>
          </w:tcPr>
          <w:p>
            <w:r>
              <w:t>Data fetching</w:t>
            </w:r>
          </w:p>
        </w:tc>
        <w:tc>
          <w:tcPr>
            <w:tcW w:type="dxa" w:w="5040"/>
          </w:tcPr>
          <w:p>
            <w:r>
              <w:t>TanStack Query or RTK Query</w:t>
            </w:r>
          </w:p>
        </w:tc>
      </w:tr>
      <w:tr>
        <w:tc>
          <w:tcPr>
            <w:tcW w:type="dxa" w:w="5040"/>
          </w:tcPr>
          <w:p>
            <w:r>
              <w:t>Backend</w:t>
            </w:r>
          </w:p>
        </w:tc>
        <w:tc>
          <w:tcPr>
            <w:tcW w:type="dxa" w:w="5040"/>
          </w:tcPr>
          <w:p>
            <w:r>
              <w:t>NestJS + TypeScript</w:t>
            </w:r>
          </w:p>
        </w:tc>
      </w:tr>
      <w:tr>
        <w:tc>
          <w:tcPr>
            <w:tcW w:type="dxa" w:w="5040"/>
          </w:tcPr>
          <w:p>
            <w:r>
              <w:t>Database</w:t>
            </w:r>
          </w:p>
        </w:tc>
        <w:tc>
          <w:tcPr>
            <w:tcW w:type="dxa" w:w="5040"/>
          </w:tcPr>
          <w:p>
            <w:r>
              <w:t>PostgreSQL</w:t>
            </w:r>
          </w:p>
        </w:tc>
      </w:tr>
      <w:tr>
        <w:tc>
          <w:tcPr>
            <w:tcW w:type="dxa" w:w="5040"/>
          </w:tcPr>
          <w:p>
            <w:r>
              <w:t>ORM</w:t>
            </w:r>
          </w:p>
        </w:tc>
        <w:tc>
          <w:tcPr>
            <w:tcW w:type="dxa" w:w="5040"/>
          </w:tcPr>
          <w:p>
            <w:r>
              <w:t>Prisma</w:t>
            </w:r>
          </w:p>
        </w:tc>
      </w:tr>
      <w:tr>
        <w:tc>
          <w:tcPr>
            <w:tcW w:type="dxa" w:w="5040"/>
          </w:tcPr>
          <w:p>
            <w:r>
              <w:t>Cache</w:t>
            </w:r>
          </w:p>
        </w:tc>
        <w:tc>
          <w:tcPr>
            <w:tcW w:type="dxa" w:w="5040"/>
          </w:tcPr>
          <w:p>
            <w:r>
              <w:t>Redis</w:t>
            </w:r>
          </w:p>
        </w:tc>
      </w:tr>
      <w:tr>
        <w:tc>
          <w:tcPr>
            <w:tcW w:type="dxa" w:w="5040"/>
          </w:tcPr>
          <w:p>
            <w:r>
              <w:t>Jobs</w:t>
            </w:r>
          </w:p>
        </w:tc>
        <w:tc>
          <w:tcPr>
            <w:tcW w:type="dxa" w:w="5040"/>
          </w:tcPr>
          <w:p>
            <w:r>
              <w:t>BullMQ + Redis</w:t>
            </w:r>
          </w:p>
        </w:tc>
      </w:tr>
      <w:tr>
        <w:tc>
          <w:tcPr>
            <w:tcW w:type="dxa" w:w="5040"/>
          </w:tcPr>
          <w:p>
            <w:r>
              <w:t>Storage</w:t>
            </w:r>
          </w:p>
        </w:tc>
        <w:tc>
          <w:tcPr>
            <w:tcW w:type="dxa" w:w="5040"/>
          </w:tcPr>
          <w:p>
            <w:r>
              <w:t>S3-compatible object storage</w:t>
            </w:r>
          </w:p>
        </w:tc>
      </w:tr>
      <w:tr>
        <w:tc>
          <w:tcPr>
            <w:tcW w:type="dxa" w:w="5040"/>
          </w:tcPr>
          <w:p>
            <w:r>
              <w:t>Auth</w:t>
            </w:r>
          </w:p>
        </w:tc>
        <w:tc>
          <w:tcPr>
            <w:tcW w:type="dxa" w:w="5040"/>
          </w:tcPr>
          <w:p>
            <w:r>
              <w:t>Secure HTTP-only cookie/session or rotating refresh-token design</w:t>
            </w:r>
          </w:p>
        </w:tc>
      </w:tr>
      <w:tr>
        <w:tc>
          <w:tcPr>
            <w:tcW w:type="dxa" w:w="5040"/>
          </w:tcPr>
          <w:p>
            <w:r>
              <w:t>Validation</w:t>
            </w:r>
          </w:p>
        </w:tc>
        <w:tc>
          <w:tcPr>
            <w:tcW w:type="dxa" w:w="5040"/>
          </w:tcPr>
          <w:p>
            <w:r>
              <w:t>class-validator/Zod at appropriate boundaries</w:t>
            </w:r>
          </w:p>
        </w:tc>
      </w:tr>
      <w:tr>
        <w:tc>
          <w:tcPr>
            <w:tcW w:type="dxa" w:w="5040"/>
          </w:tcPr>
          <w:p>
            <w:r>
              <w:t>Deployment</w:t>
            </w:r>
          </w:p>
        </w:tc>
        <w:tc>
          <w:tcPr>
            <w:tcW w:type="dxa" w:w="5040"/>
          </w:tcPr>
          <w:p>
            <w:r>
              <w:t>Docker + managed PostgreSQL/Redis/object storage</w:t>
            </w:r>
          </w:p>
        </w:tc>
      </w:tr>
      <w:tr>
        <w:tc>
          <w:tcPr>
            <w:tcW w:type="dxa" w:w="5040"/>
          </w:tcPr>
          <w:p>
            <w:r>
              <w:t>CI/CD</w:t>
            </w:r>
          </w:p>
        </w:tc>
        <w:tc>
          <w:tcPr>
            <w:tcW w:type="dxa" w:w="5040"/>
          </w:tcPr>
          <w:p>
            <w:r>
              <w:t>GitHub Actions</w:t>
            </w:r>
          </w:p>
        </w:tc>
      </w:tr>
    </w:tbl>
    <w:p>
      <w:pPr>
        <w:pStyle w:val="Heading1"/>
      </w:pPr>
      <w:r>
        <w:t>10. Backend Module Structure</w:t>
      </w:r>
    </w:p>
    <w:p>
      <w:r>
        <w:rPr>
          <w:rFonts w:ascii="Courier New" w:hAnsi="Courier New"/>
          <w:sz w:val="17"/>
        </w:rPr>
        <w:t>src/</w:t>
        <w:br/>
        <w:t>├── auth/</w:t>
        <w:br/>
        <w:t>├── users/</w:t>
        <w:br/>
        <w:t>├── persons/</w:t>
        <w:br/>
        <w:t>├── families/</w:t>
        <w:br/>
        <w:t>├── family-members/</w:t>
        <w:br/>
        <w:t>├── relationships/</w:t>
        <w:br/>
        <w:t>├── relationship-types/</w:t>
        <w:br/>
        <w:t>├── discovery/</w:t>
        <w:br/>
        <w:t>├── person-claims/</w:t>
        <w:br/>
        <w:t>├── invitations/</w:t>
        <w:br/>
        <w:t>├── family-tree/</w:t>
        <w:br/>
        <w:t>├── memories/</w:t>
        <w:br/>
        <w:t>├── events/</w:t>
        <w:br/>
        <w:t>├── documents/</w:t>
        <w:br/>
        <w:t>├── notifications/</w:t>
        <w:br/>
        <w:t>├── search/</w:t>
        <w:br/>
        <w:t>├── uploads/</w:t>
        <w:br/>
        <w:t>├── permissions/</w:t>
        <w:br/>
        <w:t>├── activity-logs/</w:t>
        <w:br/>
        <w:t>├── admin/</w:t>
        <w:br/>
        <w:t>├── health/</w:t>
        <w:br/>
        <w:t>└── common/</w:t>
      </w:r>
    </w:p>
    <w:p>
      <w:pPr>
        <w:pStyle w:val="Heading1"/>
      </w:pPr>
      <w:r>
        <w:t>11. Frontend Structure</w:t>
      </w:r>
    </w:p>
    <w:p>
      <w:r>
        <w:rPr>
          <w:rFonts w:ascii="Courier New" w:hAnsi="Courier New"/>
          <w:sz w:val="17"/>
        </w:rPr>
        <w:t>app/</w:t>
        <w:br/>
        <w:t>├── (public)/login</w:t>
        <w:br/>
        <w:t>├── (public)/register</w:t>
        <w:br/>
        <w:t>├── dashboard/</w:t>
        <w:br/>
        <w:t>├── families/[familyId]/</w:t>
        <w:br/>
        <w:t>│   ├── overview</w:t>
        <w:br/>
        <w:t>│   ├── tree</w:t>
        <w:br/>
        <w:t>│   ├── people</w:t>
        <w:br/>
        <w:t>│   ├── memories</w:t>
        <w:br/>
        <w:t>│   ├── events</w:t>
        <w:br/>
        <w:t>│   ├── documents</w:t>
        <w:br/>
        <w:t>│   └── settings</w:t>
        <w:br/>
        <w:t>├── notifications/</w:t>
        <w:br/>
        <w:t>└── settings/</w:t>
        <w:br/>
        <w:br/>
        <w:t>components/</w:t>
        <w:br/>
        <w:t>├── family-tree/</w:t>
        <w:br/>
        <w:t>├── person/</w:t>
        <w:br/>
        <w:t>├── relationship/</w:t>
        <w:br/>
        <w:t>├── discovery/</w:t>
        <w:br/>
        <w:t>├── memory/</w:t>
        <w:br/>
        <w:t>├── event/</w:t>
        <w:br/>
        <w:t>└── common/</w:t>
      </w:r>
    </w:p>
    <w:p>
      <w:pPr>
        <w:pStyle w:val="Heading1"/>
      </w:pPr>
      <w:r>
        <w:t>12. Database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Table</w:t>
            </w:r>
          </w:p>
        </w:tc>
        <w:tc>
          <w:tcPr>
            <w:tcW w:type="dxa" w:w="5040"/>
          </w:tcPr>
          <w:p>
            <w:r>
              <w:rPr>
                <w:b/>
              </w:rPr>
              <w:t>Purpose</w:t>
            </w:r>
          </w:p>
        </w:tc>
      </w:tr>
      <w:tr>
        <w:tc>
          <w:tcPr>
            <w:tcW w:type="dxa" w:w="5040"/>
          </w:tcPr>
          <w:p>
            <w:r>
              <w:t>users</w:t>
            </w:r>
          </w:p>
        </w:tc>
        <w:tc>
          <w:tcPr>
            <w:tcW w:type="dxa" w:w="5040"/>
          </w:tcPr>
          <w:p>
            <w:r>
              <w:t>Authentication accounts.</w:t>
            </w:r>
          </w:p>
        </w:tc>
      </w:tr>
      <w:tr>
        <w:tc>
          <w:tcPr>
            <w:tcW w:type="dxa" w:w="5040"/>
          </w:tcPr>
          <w:p>
            <w:r>
              <w:t>persons</w:t>
            </w:r>
          </w:p>
        </w:tc>
        <w:tc>
          <w:tcPr>
            <w:tcW w:type="dxa" w:w="5040"/>
          </w:tcPr>
          <w:p>
            <w:r>
              <w:t>Canonical real-world people.</w:t>
            </w:r>
          </w:p>
        </w:tc>
      </w:tr>
      <w:tr>
        <w:tc>
          <w:tcPr>
            <w:tcW w:type="dxa" w:w="5040"/>
          </w:tcPr>
          <w:p>
            <w:r>
              <w:t>families</w:t>
            </w:r>
          </w:p>
        </w:tc>
        <w:tc>
          <w:tcPr>
            <w:tcW w:type="dxa" w:w="5040"/>
          </w:tcPr>
          <w:p>
            <w:r>
              <w:t>Family spaces.</w:t>
            </w:r>
          </w:p>
        </w:tc>
      </w:tr>
      <w:tr>
        <w:tc>
          <w:tcPr>
            <w:tcW w:type="dxa" w:w="5040"/>
          </w:tcPr>
          <w:p>
            <w:r>
              <w:t>family_members</w:t>
            </w:r>
          </w:p>
        </w:tc>
        <w:tc>
          <w:tcPr>
            <w:tcW w:type="dxa" w:w="5040"/>
          </w:tcPr>
          <w:p>
            <w:r>
              <w:t>Person-to-family membership and role.</w:t>
            </w:r>
          </w:p>
        </w:tc>
      </w:tr>
      <w:tr>
        <w:tc>
          <w:tcPr>
            <w:tcW w:type="dxa" w:w="5040"/>
          </w:tcPr>
          <w:p>
            <w:r>
              <w:t>relationship_types</w:t>
            </w:r>
          </w:p>
        </w:tc>
        <w:tc>
          <w:tcPr>
            <w:tcW w:type="dxa" w:w="5040"/>
          </w:tcPr>
          <w:p>
            <w:r>
              <w:t>System/custom relationship definitions.</w:t>
            </w:r>
          </w:p>
        </w:tc>
      </w:tr>
      <w:tr>
        <w:tc>
          <w:tcPr>
            <w:tcW w:type="dxa" w:w="5040"/>
          </w:tcPr>
          <w:p>
            <w:r>
              <w:t>relationships</w:t>
            </w:r>
          </w:p>
        </w:tc>
        <w:tc>
          <w:tcPr>
            <w:tcW w:type="dxa" w:w="5040"/>
          </w:tcPr>
          <w:p>
            <w:r>
              <w:t>Person-to-person graph edges.</w:t>
            </w:r>
          </w:p>
        </w:tc>
      </w:tr>
      <w:tr>
        <w:tc>
          <w:tcPr>
            <w:tcW w:type="dxa" w:w="5040"/>
          </w:tcPr>
          <w:p>
            <w:r>
              <w:t>invitations</w:t>
            </w:r>
          </w:p>
        </w:tc>
        <w:tc>
          <w:tcPr>
            <w:tcW w:type="dxa" w:w="5040"/>
          </w:tcPr>
          <w:p>
            <w:r>
              <w:t>Family invitation workflow.</w:t>
            </w:r>
          </w:p>
        </w:tc>
      </w:tr>
      <w:tr>
        <w:tc>
          <w:tcPr>
            <w:tcW w:type="dxa" w:w="5040"/>
          </w:tcPr>
          <w:p>
            <w:r>
              <w:t>person_claims</w:t>
            </w:r>
          </w:p>
        </w:tc>
        <w:tc>
          <w:tcPr>
            <w:tcW w:type="dxa" w:w="5040"/>
          </w:tcPr>
          <w:p>
            <w:r>
              <w:t>Claim an existing Person.</w:t>
            </w:r>
          </w:p>
        </w:tc>
      </w:tr>
      <w:tr>
        <w:tc>
          <w:tcPr>
            <w:tcW w:type="dxa" w:w="5040"/>
          </w:tcPr>
          <w:p>
            <w:r>
              <w:t>person_link_requests</w:t>
            </w:r>
          </w:p>
        </w:tc>
        <w:tc>
          <w:tcPr>
            <w:tcW w:type="dxa" w:w="5040"/>
          </w:tcPr>
          <w:p>
            <w:r>
              <w:t>Controlled link requests.</w:t>
            </w:r>
          </w:p>
        </w:tc>
      </w:tr>
      <w:tr>
        <w:tc>
          <w:tcPr>
            <w:tcW w:type="dxa" w:w="5040"/>
          </w:tcPr>
          <w:p>
            <w:r>
              <w:t>person_aliases</w:t>
            </w:r>
          </w:p>
        </w:tc>
        <w:tc>
          <w:tcPr>
            <w:tcW w:type="dxa" w:w="5040"/>
          </w:tcPr>
          <w:p>
            <w:r>
              <w:t>Alternate names/spellings.</w:t>
            </w:r>
          </w:p>
        </w:tc>
      </w:tr>
      <w:tr>
        <w:tc>
          <w:tcPr>
            <w:tcW w:type="dxa" w:w="5040"/>
          </w:tcPr>
          <w:p>
            <w:r>
              <w:t>memories</w:t>
            </w:r>
          </w:p>
        </w:tc>
        <w:tc>
          <w:tcPr>
            <w:tcW w:type="dxa" w:w="5040"/>
          </w:tcPr>
          <w:p>
            <w:r>
              <w:t>Stories/photos/video collections.</w:t>
            </w:r>
          </w:p>
        </w:tc>
      </w:tr>
      <w:tr>
        <w:tc>
          <w:tcPr>
            <w:tcW w:type="dxa" w:w="5040"/>
          </w:tcPr>
          <w:p>
            <w:r>
              <w:t>memory_files</w:t>
            </w:r>
          </w:p>
        </w:tc>
        <w:tc>
          <w:tcPr>
            <w:tcW w:type="dxa" w:w="5040"/>
          </w:tcPr>
          <w:p>
            <w:r>
              <w:t>Memory media metadata.</w:t>
            </w:r>
          </w:p>
        </w:tc>
      </w:tr>
      <w:tr>
        <w:tc>
          <w:tcPr>
            <w:tcW w:type="dxa" w:w="5040"/>
          </w:tcPr>
          <w:p>
            <w:r>
              <w:t>memory_tags</w:t>
            </w:r>
          </w:p>
        </w:tc>
        <w:tc>
          <w:tcPr>
            <w:tcW w:type="dxa" w:w="5040"/>
          </w:tcPr>
          <w:p>
            <w:r>
              <w:t>People tagged in memories.</w:t>
            </w:r>
          </w:p>
        </w:tc>
      </w:tr>
      <w:tr>
        <w:tc>
          <w:tcPr>
            <w:tcW w:type="dxa" w:w="5040"/>
          </w:tcPr>
          <w:p>
            <w:r>
              <w:t>events</w:t>
            </w:r>
          </w:p>
        </w:tc>
        <w:tc>
          <w:tcPr>
            <w:tcW w:type="dxa" w:w="5040"/>
          </w:tcPr>
          <w:p>
            <w:r>
              <w:t>Family events.</w:t>
            </w:r>
          </w:p>
        </w:tc>
      </w:tr>
      <w:tr>
        <w:tc>
          <w:tcPr>
            <w:tcW w:type="dxa" w:w="5040"/>
          </w:tcPr>
          <w:p>
            <w:r>
              <w:t>event_participants</w:t>
            </w:r>
          </w:p>
        </w:tc>
        <w:tc>
          <w:tcPr>
            <w:tcW w:type="dxa" w:w="5040"/>
          </w:tcPr>
          <w:p>
            <w:r>
              <w:t>People participating in events.</w:t>
            </w:r>
          </w:p>
        </w:tc>
      </w:tr>
      <w:tr>
        <w:tc>
          <w:tcPr>
            <w:tcW w:type="dxa" w:w="5040"/>
          </w:tcPr>
          <w:p>
            <w:r>
              <w:t>documents</w:t>
            </w:r>
          </w:p>
        </w:tc>
        <w:tc>
          <w:tcPr>
            <w:tcW w:type="dxa" w:w="5040"/>
          </w:tcPr>
          <w:p>
            <w:r>
              <w:t>Family/person documents.</w:t>
            </w:r>
          </w:p>
        </w:tc>
      </w:tr>
      <w:tr>
        <w:tc>
          <w:tcPr>
            <w:tcW w:type="dxa" w:w="5040"/>
          </w:tcPr>
          <w:p>
            <w:r>
              <w:t>notifications</w:t>
            </w:r>
          </w:p>
        </w:tc>
        <w:tc>
          <w:tcPr>
            <w:tcW w:type="dxa" w:w="5040"/>
          </w:tcPr>
          <w:p>
            <w:r>
              <w:t>User notifications.</w:t>
            </w:r>
          </w:p>
        </w:tc>
      </w:tr>
      <w:tr>
        <w:tc>
          <w:tcPr>
            <w:tcW w:type="dxa" w:w="5040"/>
          </w:tcPr>
          <w:p>
            <w:r>
              <w:t>activity_logs</w:t>
            </w:r>
          </w:p>
        </w:tc>
        <w:tc>
          <w:tcPr>
            <w:tcW w:type="dxa" w:w="5040"/>
          </w:tcPr>
          <w:p>
            <w:r>
              <w:t>Audit trail.</w:t>
            </w:r>
          </w:p>
        </w:tc>
      </w:tr>
      <w:tr>
        <w:tc>
          <w:tcPr>
            <w:tcW w:type="dxa" w:w="5040"/>
          </w:tcPr>
          <w:p>
            <w:r>
              <w:t>family_settings</w:t>
            </w:r>
          </w:p>
        </w:tc>
        <w:tc>
          <w:tcPr>
            <w:tcW w:type="dxa" w:w="5040"/>
          </w:tcPr>
          <w:p>
            <w:r>
              <w:t>Family-level settings.</w:t>
            </w:r>
          </w:p>
        </w:tc>
      </w:tr>
    </w:tbl>
    <w:p>
      <w:pPr>
        <w:pStyle w:val="Heading1"/>
      </w:pPr>
      <w:r>
        <w:t>13. Core Database Schema</w:t>
      </w:r>
    </w:p>
    <w:p>
      <w:pPr>
        <w:pStyle w:val="Heading2"/>
      </w:pPr>
      <w:r>
        <w:t>13.1 users</w:t>
      </w:r>
    </w:p>
    <w:p>
      <w:r>
        <w:rPr>
          <w:rFonts w:ascii="Courier New" w:hAnsi="Courier New"/>
          <w:sz w:val="17"/>
        </w:rPr>
        <w:t>id UUID PK</w:t>
        <w:br/>
        <w:t>email UNIQUE NOT NULL</w:t>
        <w:br/>
        <w:t>password_hash NOT NULL</w:t>
        <w:br/>
        <w:t>first_name</w:t>
        <w:br/>
        <w:t>last_name</w:t>
        <w:br/>
        <w:t>phone nullable</w:t>
        <w:br/>
        <w:t>avatar_url nullable</w:t>
        <w:br/>
        <w:t>is_email_verified</w:t>
        <w:br/>
        <w:t>status</w:t>
        <w:br/>
        <w:t>last_login_at</w:t>
        <w:br/>
        <w:t>created_at</w:t>
        <w:br/>
        <w:t>updated_at</w:t>
        <w:br/>
        <w:t>deleted_at</w:t>
      </w:r>
    </w:p>
    <w:p>
      <w:pPr>
        <w:pStyle w:val="Heading2"/>
      </w:pPr>
      <w:r>
        <w:t>13.2 persons</w:t>
      </w:r>
    </w:p>
    <w:p>
      <w:r>
        <w:rPr>
          <w:rFonts w:ascii="Courier New" w:hAnsi="Courier New"/>
          <w:sz w:val="17"/>
        </w:rPr>
        <w:t>id UUID PK</w:t>
        <w:br/>
        <w:t>user_id UUID NULL UNIQUE</w:t>
        <w:br/>
        <w:t>first_name NOT NULL</w:t>
        <w:br/>
        <w:t>middle_name</w:t>
        <w:br/>
        <w:t>last_name</w:t>
        <w:br/>
        <w:t>nickname</w:t>
        <w:br/>
        <w:t>gender</w:t>
        <w:br/>
        <w:t>date_of_birth</w:t>
        <w:br/>
        <w:t>date_of_death</w:t>
        <w:br/>
        <w:t>is_alive</w:t>
        <w:br/>
        <w:t>birth_place</w:t>
        <w:br/>
        <w:t>occupation</w:t>
        <w:br/>
        <w:t>phone nullable</w:t>
        <w:br/>
        <w:t>email nullable</w:t>
        <w:br/>
        <w:t>city</w:t>
        <w:br/>
        <w:t>country</w:t>
        <w:br/>
        <w:t>bio</w:t>
        <w:br/>
        <w:t>photo_url</w:t>
        <w:br/>
        <w:t>discovery_visibility</w:t>
        <w:br/>
        <w:t>created_at</w:t>
        <w:br/>
        <w:t>updated_at</w:t>
        <w:br/>
        <w:t>deleted_at</w:t>
      </w:r>
    </w:p>
    <w:p>
      <w:pPr>
        <w:pStyle w:val="Heading2"/>
      </w:pPr>
      <w:r>
        <w:t>13.3 families</w:t>
      </w:r>
    </w:p>
    <w:p>
      <w:r>
        <w:rPr>
          <w:rFonts w:ascii="Courier New" w:hAnsi="Courier New"/>
          <w:sz w:val="17"/>
        </w:rPr>
        <w:t>id UUID PK</w:t>
        <w:br/>
        <w:t>name NOT NULL</w:t>
        <w:br/>
        <w:t>description</w:t>
        <w:br/>
        <w:t>avatar_url</w:t>
        <w:br/>
        <w:t>created_by</w:t>
        <w:br/>
        <w:t>created_at</w:t>
        <w:br/>
        <w:t>updated_at</w:t>
        <w:br/>
        <w:t>deleted_at</w:t>
      </w:r>
    </w:p>
    <w:p>
      <w:pPr>
        <w:pStyle w:val="Heading2"/>
      </w:pPr>
      <w:r>
        <w:t>13.4 family_members</w:t>
      </w:r>
    </w:p>
    <w:p>
      <w:r>
        <w:rPr>
          <w:rFonts w:ascii="Courier New" w:hAnsi="Courier New"/>
          <w:sz w:val="17"/>
        </w:rPr>
        <w:t>id UUID PK</w:t>
        <w:br/>
        <w:t>family_id NOT NULL</w:t>
        <w:br/>
        <w:t>person_id NOT NULL</w:t>
        <w:br/>
        <w:t>role</w:t>
        <w:br/>
        <w:t>status</w:t>
        <w:br/>
        <w:t>joined_at</w:t>
        <w:br/>
        <w:t>created_at</w:t>
        <w:br/>
        <w:t>updated_at</w:t>
        <w:br/>
        <w:br/>
        <w:t>UNIQUE(family_id, person_id)</w:t>
      </w:r>
    </w:p>
    <w:p>
      <w:pPr>
        <w:pStyle w:val="Heading2"/>
      </w:pPr>
      <w:r>
        <w:t>13.5 relationship_types</w:t>
      </w:r>
    </w:p>
    <w:p>
      <w:r>
        <w:rPr>
          <w:rFonts w:ascii="Courier New" w:hAnsi="Courier New"/>
          <w:sz w:val="17"/>
        </w:rPr>
        <w:t>id UUID PK</w:t>
        <w:br/>
        <w:t>code UNIQUE</w:t>
        <w:br/>
        <w:t>name</w:t>
        <w:br/>
        <w:t>category</w:t>
        <w:br/>
        <w:t>inverse_code</w:t>
        <w:br/>
        <w:t>description</w:t>
        <w:br/>
        <w:t>is_system</w:t>
        <w:br/>
        <w:t>created_at</w:t>
        <w:br/>
        <w:t>updated_at</w:t>
      </w:r>
    </w:p>
    <w:p>
      <w:pPr>
        <w:pStyle w:val="Heading2"/>
      </w:pPr>
      <w:r>
        <w:t>13.6 relationships</w:t>
      </w:r>
    </w:p>
    <w:p>
      <w:r>
        <w:rPr>
          <w:rFonts w:ascii="Courier New" w:hAnsi="Courier New"/>
          <w:sz w:val="17"/>
        </w:rPr>
        <w:t>id UUID PK</w:t>
        <w:br/>
        <w:t>family_id NOT NULL</w:t>
        <w:br/>
        <w:t>from_person_id NOT NULL</w:t>
        <w:br/>
        <w:t>to_person_id NOT NULL</w:t>
        <w:br/>
        <w:t>relationship_type_id NOT NULL</w:t>
        <w:br/>
        <w:t>status</w:t>
        <w:br/>
        <w:t>start_date</w:t>
        <w:br/>
        <w:t>end_date</w:t>
        <w:br/>
        <w:t>created_by</w:t>
        <w:br/>
        <w:t>created_at</w:t>
        <w:br/>
        <w:t>updated_at</w:t>
        <w:br/>
        <w:br/>
        <w:t>UNIQUE(family_id, from_person_id, to_person_id, relationship_type_id)</w:t>
      </w:r>
    </w:p>
    <w:p>
      <w:pPr>
        <w:pStyle w:val="Heading1"/>
      </w:pPr>
      <w:r>
        <w:t>14. Relationship Engine</w:t>
      </w:r>
    </w:p>
    <w:p>
      <w:r>
        <w:t>Do not create father_id, mother_id, brother_id, sister_id and similar columns. Use a generic graph edge.</w:t>
      </w:r>
    </w:p>
    <w:p>
      <w:r>
        <w:rPr>
          <w:rFonts w:ascii="Courier New" w:hAnsi="Courier New"/>
          <w:sz w:val="17"/>
        </w:rPr>
        <w:t>Person A</w:t>
        <w:br/>
        <w:t xml:space="preserve">   |</w:t>
        <w:br/>
        <w:t xml:space="preserve">   +-- RelationshipType --&gt; Person B</w:t>
        <w:br/>
        <w:br/>
        <w:t>Abdul -&gt; PARENT -&gt; Kayesur</w:t>
        <w:br/>
        <w:t>Fatema -&gt; PARENT -&gt; Kayesur</w:t>
        <w:br/>
        <w:t>Kayesur -&gt; SIBLING -&gt; Hasan</w:t>
        <w:br/>
        <w:t>Kayesur -&gt; SPOUSE -&gt; Sara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Code</w:t>
            </w:r>
          </w:p>
        </w:tc>
        <w:tc>
          <w:tcPr>
            <w:tcW w:type="dxa" w:w="3360"/>
          </w:tcPr>
          <w:p>
            <w:r>
              <w:rPr>
                <w:b/>
              </w:rPr>
              <w:t>Inverse</w:t>
            </w:r>
          </w:p>
        </w:tc>
        <w:tc>
          <w:tcPr>
            <w:tcW w:type="dxa" w:w="3360"/>
          </w:tcPr>
          <w:p>
            <w:r>
              <w:rPr>
                <w:b/>
              </w:rPr>
              <w:t>Example</w:t>
            </w:r>
          </w:p>
        </w:tc>
      </w:tr>
      <w:tr>
        <w:tc>
          <w:tcPr>
            <w:tcW w:type="dxa" w:w="3360"/>
          </w:tcPr>
          <w:p>
            <w:r>
              <w:t>PARENT</w:t>
            </w:r>
          </w:p>
        </w:tc>
        <w:tc>
          <w:tcPr>
            <w:tcW w:type="dxa" w:w="3360"/>
          </w:tcPr>
          <w:p>
            <w:r>
              <w:t>CHILD</w:t>
            </w:r>
          </w:p>
        </w:tc>
        <w:tc>
          <w:tcPr>
            <w:tcW w:type="dxa" w:w="3360"/>
          </w:tcPr>
          <w:p>
            <w:r>
              <w:t>Abdul -&gt; PARENT -&gt; Kayesur</w:t>
            </w:r>
          </w:p>
        </w:tc>
      </w:tr>
      <w:tr>
        <w:tc>
          <w:tcPr>
            <w:tcW w:type="dxa" w:w="3360"/>
          </w:tcPr>
          <w:p>
            <w:r>
              <w:t>CHILD</w:t>
            </w:r>
          </w:p>
        </w:tc>
        <w:tc>
          <w:tcPr>
            <w:tcW w:type="dxa" w:w="3360"/>
          </w:tcPr>
          <w:p>
            <w:r>
              <w:t>PARENT</w:t>
            </w:r>
          </w:p>
        </w:tc>
        <w:tc>
          <w:tcPr>
            <w:tcW w:type="dxa" w:w="3360"/>
          </w:tcPr>
          <w:p>
            <w:r>
              <w:t>Kayesur -&gt; CHILD -&gt; Abdul</w:t>
            </w:r>
          </w:p>
        </w:tc>
      </w:tr>
      <w:tr>
        <w:tc>
          <w:tcPr>
            <w:tcW w:type="dxa" w:w="3360"/>
          </w:tcPr>
          <w:p>
            <w:r>
              <w:t>SPOUSE</w:t>
            </w:r>
          </w:p>
        </w:tc>
        <w:tc>
          <w:tcPr>
            <w:tcW w:type="dxa" w:w="3360"/>
          </w:tcPr>
          <w:p>
            <w:r>
              <w:t>SPOUSE</w:t>
            </w:r>
          </w:p>
        </w:tc>
        <w:tc>
          <w:tcPr>
            <w:tcW w:type="dxa" w:w="3360"/>
          </w:tcPr>
          <w:p>
            <w:r>
              <w:t>A -&gt; SPOUSE -&gt; B</w:t>
            </w:r>
          </w:p>
        </w:tc>
      </w:tr>
      <w:tr>
        <w:tc>
          <w:tcPr>
            <w:tcW w:type="dxa" w:w="3360"/>
          </w:tcPr>
          <w:p>
            <w:r>
              <w:t>SIBLING</w:t>
            </w:r>
          </w:p>
        </w:tc>
        <w:tc>
          <w:tcPr>
            <w:tcW w:type="dxa" w:w="3360"/>
          </w:tcPr>
          <w:p>
            <w:r>
              <w:t>SIBLING</w:t>
            </w:r>
          </w:p>
        </w:tc>
        <w:tc>
          <w:tcPr>
            <w:tcW w:type="dxa" w:w="3360"/>
          </w:tcPr>
          <w:p>
            <w:r>
              <w:t>A -&gt; SIBLING -&gt; B</w:t>
            </w:r>
          </w:p>
        </w:tc>
      </w:tr>
      <w:tr>
        <w:tc>
          <w:tcPr>
            <w:tcW w:type="dxa" w:w="3360"/>
          </w:tcPr>
          <w:p>
            <w:r>
              <w:t>GRANDPARENT</w:t>
            </w:r>
          </w:p>
        </w:tc>
        <w:tc>
          <w:tcPr>
            <w:tcW w:type="dxa" w:w="3360"/>
          </w:tcPr>
          <w:p>
            <w:r>
              <w:t>GRANDCHILD</w:t>
            </w:r>
          </w:p>
        </w:tc>
        <w:tc>
          <w:tcPr>
            <w:tcW w:type="dxa" w:w="3360"/>
          </w:tcPr>
          <w:p>
            <w:r>
              <w:t>A -&gt; GRANDPARENT -&gt; B</w:t>
            </w:r>
          </w:p>
        </w:tc>
      </w:tr>
      <w:tr>
        <w:tc>
          <w:tcPr>
            <w:tcW w:type="dxa" w:w="3360"/>
          </w:tcPr>
          <w:p>
            <w:r>
              <w:t>GRANDCHILD</w:t>
            </w:r>
          </w:p>
        </w:tc>
        <w:tc>
          <w:tcPr>
            <w:tcW w:type="dxa" w:w="3360"/>
          </w:tcPr>
          <w:p>
            <w:r>
              <w:t>GRANDPARENT</w:t>
            </w:r>
          </w:p>
        </w:tc>
        <w:tc>
          <w:tcPr>
            <w:tcW w:type="dxa" w:w="3360"/>
          </w:tcPr>
          <w:p>
            <w:r>
              <w:t>A -&gt; GRANDCHILD -&gt; B</w:t>
            </w:r>
          </w:p>
        </w:tc>
      </w:tr>
      <w:tr>
        <w:tc>
          <w:tcPr>
            <w:tcW w:type="dxa" w:w="3360"/>
          </w:tcPr>
          <w:p>
            <w:r>
              <w:t>UNCLE</w:t>
            </w:r>
          </w:p>
        </w:tc>
        <w:tc>
          <w:tcPr>
            <w:tcW w:type="dxa" w:w="3360"/>
          </w:tcPr>
          <w:p>
            <w:r>
              <w:t>NEPHEW/NIECE</w:t>
            </w:r>
          </w:p>
        </w:tc>
        <w:tc>
          <w:tcPr>
            <w:tcW w:type="dxa" w:w="3360"/>
          </w:tcPr>
          <w:p>
            <w:r>
              <w:t>A -&gt; UNCLE -&gt; B</w:t>
            </w:r>
          </w:p>
        </w:tc>
      </w:tr>
      <w:tr>
        <w:tc>
          <w:tcPr>
            <w:tcW w:type="dxa" w:w="3360"/>
          </w:tcPr>
          <w:p>
            <w:r>
              <w:t>AUNT</w:t>
            </w:r>
          </w:p>
        </w:tc>
        <w:tc>
          <w:tcPr>
            <w:tcW w:type="dxa" w:w="3360"/>
          </w:tcPr>
          <w:p>
            <w:r>
              <w:t>NEPHEW/NIECE</w:t>
            </w:r>
          </w:p>
        </w:tc>
        <w:tc>
          <w:tcPr>
            <w:tcW w:type="dxa" w:w="3360"/>
          </w:tcPr>
          <w:p>
            <w:r>
              <w:t>A -&gt; AUNT -&gt; B</w:t>
            </w:r>
          </w:p>
        </w:tc>
      </w:tr>
      <w:tr>
        <w:tc>
          <w:tcPr>
            <w:tcW w:type="dxa" w:w="3360"/>
          </w:tcPr>
          <w:p>
            <w:r>
              <w:t>COUSIN</w:t>
            </w:r>
          </w:p>
        </w:tc>
        <w:tc>
          <w:tcPr>
            <w:tcW w:type="dxa" w:w="3360"/>
          </w:tcPr>
          <w:p>
            <w:r>
              <w:t>COUSIN</w:t>
            </w:r>
          </w:p>
        </w:tc>
        <w:tc>
          <w:tcPr>
            <w:tcW w:type="dxa" w:w="3360"/>
          </w:tcPr>
          <w:p>
            <w:r>
              <w:t>A -&gt; COUSIN -&gt; B</w:t>
            </w:r>
          </w:p>
        </w:tc>
      </w:tr>
      <w:tr>
        <w:tc>
          <w:tcPr>
            <w:tcW w:type="dxa" w:w="3360"/>
          </w:tcPr>
          <w:p>
            <w:r>
              <w:t>FRIEND</w:t>
            </w:r>
          </w:p>
        </w:tc>
        <w:tc>
          <w:tcPr>
            <w:tcW w:type="dxa" w:w="3360"/>
          </w:tcPr>
          <w:p>
            <w:r>
              <w:t>FRIEND</w:t>
            </w:r>
          </w:p>
        </w:tc>
        <w:tc>
          <w:tcPr>
            <w:tcW w:type="dxa" w:w="3360"/>
          </w:tcPr>
          <w:p>
            <w:r>
              <w:t>A -&gt; FRIEND -&gt; B</w:t>
            </w:r>
          </w:p>
        </w:tc>
      </w:tr>
      <w:tr>
        <w:tc>
          <w:tcPr>
            <w:tcW w:type="dxa" w:w="3360"/>
          </w:tcPr>
          <w:p>
            <w:r>
              <w:t>CUSTOM</w:t>
            </w:r>
          </w:p>
        </w:tc>
        <w:tc>
          <w:tcPr>
            <w:tcW w:type="dxa" w:w="3360"/>
          </w:tcPr>
          <w:p>
            <w:r>
              <w:t>CUSTOM</w:t>
            </w:r>
          </w:p>
        </w:tc>
        <w:tc>
          <w:tcPr>
            <w:tcW w:type="dxa" w:w="3360"/>
          </w:tcPr>
          <w:p>
            <w:r>
              <w:t>User-defined connection</w:t>
            </w:r>
          </w:p>
        </w:tc>
      </w:tr>
    </w:tbl>
    <w:p>
      <w:pPr>
        <w:pStyle w:val="Heading1"/>
      </w:pPr>
      <w:r>
        <w:t>15. Family Tree Design</w:t>
      </w:r>
    </w:p>
    <w:p>
      <w:r>
        <w:rPr>
          <w:rFonts w:ascii="Courier New" w:hAnsi="Courier New"/>
          <w:sz w:val="17"/>
        </w:rPr>
        <w:t>Tree Request</w:t>
        <w:br/>
        <w:t xml:space="preserve">  -&gt; authenticate</w:t>
        <w:br/>
        <w:t xml:space="preserve">  -&gt; authorize family</w:t>
        <w:br/>
        <w:t xml:space="preserve">  -&gt; choose root Person</w:t>
        <w:br/>
        <w:t xml:space="preserve">  -&gt; choose traversal depth</w:t>
        <w:br/>
        <w:t xml:space="preserve">  -&gt; load permitted relationships</w:t>
        <w:br/>
        <w:t xml:space="preserve">  -&gt; build graph DTO</w:t>
        <w:br/>
        <w:t xml:space="preserve">  -&gt; frontend layout</w:t>
        <w:br/>
        <w:t xml:space="preserve">  -&gt; lazy-load branches</w:t>
      </w:r>
    </w:p>
    <w:p>
      <w:pPr>
        <w:pStyle w:val="ListBullet"/>
      </w:pPr>
      <w:r>
        <w:t>Never load the entire global graph.</w:t>
      </w:r>
    </w:p>
    <w:p>
      <w:pPr>
        <w:pStyle w:val="ListBullet"/>
      </w:pPr>
      <w:r>
        <w:t>Start from a root Person.</w:t>
      </w:r>
    </w:p>
    <w:p>
      <w:pPr>
        <w:pStyle w:val="ListBullet"/>
      </w:pPr>
      <w:r>
        <w:t>Use depth/branch limits.</w:t>
      </w:r>
    </w:p>
    <w:p>
      <w:pPr>
        <w:pStyle w:val="ListBullet"/>
      </w:pPr>
      <w:r>
        <w:t>Lazy-load large branches.</w:t>
      </w:r>
    </w:p>
    <w:p>
      <w:pPr>
        <w:pStyle w:val="ListBullet"/>
      </w:pPr>
      <w:r>
        <w:t>Cache common tree reads.</w:t>
      </w:r>
    </w:p>
    <w:p>
      <w:pPr>
        <w:pStyle w:val="ListBullet"/>
      </w:pPr>
      <w:r>
        <w:t>Filter fields according to permissions.</w:t>
      </w:r>
    </w:p>
    <w:p>
      <w:pPr>
        <w:pStyle w:val="Heading1"/>
      </w:pPr>
      <w:r>
        <w:t>16. API Design</w:t>
      </w:r>
    </w:p>
    <w:p>
      <w:pPr>
        <w:pStyle w:val="Heading2"/>
      </w:pPr>
      <w:r>
        <w:t>16.1 Authentication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/auth/register</w:t>
            </w:r>
          </w:p>
        </w:tc>
        <w:tc>
          <w:tcPr>
            <w:tcW w:type="dxa" w:w="3360"/>
          </w:tcPr>
          <w:p>
            <w:r>
              <w:t>Register</w:t>
            </w:r>
          </w:p>
        </w:tc>
      </w:tr>
      <w:tr>
        <w:tc>
          <w:tcPr>
            <w:tcW w:type="dxa" w:w="3360"/>
          </w:tcPr>
          <w:p>
            <w:r>
              <w:t>POST</w:t>
            </w:r>
          </w:p>
        </w:tc>
        <w:tc>
          <w:tcPr>
            <w:tcW w:type="dxa" w:w="3360"/>
          </w:tcPr>
          <w:p>
            <w:r>
              <w:t>/auth/login</w:t>
            </w:r>
          </w:p>
        </w:tc>
        <w:tc>
          <w:tcPr>
            <w:tcW w:type="dxa" w:w="3360"/>
          </w:tcPr>
          <w:p>
            <w:r>
              <w:t>Login</w:t>
            </w:r>
          </w:p>
        </w:tc>
      </w:tr>
      <w:tr>
        <w:tc>
          <w:tcPr>
            <w:tcW w:type="dxa" w:w="3360"/>
          </w:tcPr>
          <w:p>
            <w:r>
              <w:t>POST</w:t>
            </w:r>
          </w:p>
        </w:tc>
        <w:tc>
          <w:tcPr>
            <w:tcW w:type="dxa" w:w="3360"/>
          </w:tcPr>
          <w:p>
            <w:r>
              <w:t>/auth/logout</w:t>
            </w:r>
          </w:p>
        </w:tc>
        <w:tc>
          <w:tcPr>
            <w:tcW w:type="dxa" w:w="3360"/>
          </w:tcPr>
          <w:p>
            <w:r>
              <w:t>Logout</w:t>
            </w:r>
          </w:p>
        </w:tc>
      </w:tr>
      <w:tr>
        <w:tc>
          <w:tcPr>
            <w:tcW w:type="dxa" w:w="3360"/>
          </w:tcPr>
          <w:p>
            <w:r>
              <w:t>POST</w:t>
            </w:r>
          </w:p>
        </w:tc>
        <w:tc>
          <w:tcPr>
            <w:tcW w:type="dxa" w:w="3360"/>
          </w:tcPr>
          <w:p>
            <w:r>
              <w:t>/auth/refresh</w:t>
            </w:r>
          </w:p>
        </w:tc>
        <w:tc>
          <w:tcPr>
            <w:tcW w:type="dxa" w:w="3360"/>
          </w:tcPr>
          <w:p>
            <w:r>
              <w:t>Refresh session/token</w:t>
            </w:r>
          </w:p>
        </w:tc>
      </w:tr>
      <w:tr>
        <w:tc>
          <w:tcPr>
            <w:tcW w:type="dxa" w:w="3360"/>
          </w:tcPr>
          <w:p>
            <w:r>
              <w:t>POST</w:t>
            </w:r>
          </w:p>
        </w:tc>
        <w:tc>
          <w:tcPr>
            <w:tcW w:type="dxa" w:w="3360"/>
          </w:tcPr>
          <w:p>
            <w:r>
              <w:t>/auth/forgot-password</w:t>
            </w:r>
          </w:p>
        </w:tc>
        <w:tc>
          <w:tcPr>
            <w:tcW w:type="dxa" w:w="3360"/>
          </w:tcPr>
          <w:p>
            <w:r>
              <w:t>Start reset</w:t>
            </w:r>
          </w:p>
        </w:tc>
      </w:tr>
      <w:tr>
        <w:tc>
          <w:tcPr>
            <w:tcW w:type="dxa" w:w="3360"/>
          </w:tcPr>
          <w:p>
            <w:r>
              <w:t>POST</w:t>
            </w:r>
          </w:p>
        </w:tc>
        <w:tc>
          <w:tcPr>
            <w:tcW w:type="dxa" w:w="3360"/>
          </w:tcPr>
          <w:p>
            <w:r>
              <w:t>/auth/reset-password</w:t>
            </w:r>
          </w:p>
        </w:tc>
        <w:tc>
          <w:tcPr>
            <w:tcW w:type="dxa" w:w="3360"/>
          </w:tcPr>
          <w:p>
            <w:r>
              <w:t>Complete reset</w:t>
            </w:r>
          </w:p>
        </w:tc>
      </w:tr>
    </w:tbl>
    <w:p>
      <w:pPr>
        <w:pStyle w:val="Heading2"/>
      </w:pPr>
      <w:r>
        <w:t>16.2 Families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/families</w:t>
            </w:r>
          </w:p>
        </w:tc>
        <w:tc>
          <w:tcPr>
            <w:tcW w:type="dxa" w:w="3360"/>
          </w:tcPr>
          <w:p>
            <w:r>
              <w:t>Create family</w:t>
            </w:r>
          </w:p>
        </w:tc>
      </w:tr>
      <w:tr>
        <w:tc>
          <w:tcPr>
            <w:tcW w:type="dxa" w:w="3360"/>
          </w:tcPr>
          <w:p>
            <w:r>
              <w:t>GET</w:t>
            </w:r>
          </w:p>
        </w:tc>
        <w:tc>
          <w:tcPr>
            <w:tcW w:type="dxa" w:w="3360"/>
          </w:tcPr>
          <w:p>
            <w:r>
              <w:t>/families</w:t>
            </w:r>
          </w:p>
        </w:tc>
        <w:tc>
          <w:tcPr>
            <w:tcW w:type="dxa" w:w="3360"/>
          </w:tcPr>
          <w:p>
            <w:r>
              <w:t>List user's families</w:t>
            </w:r>
          </w:p>
        </w:tc>
      </w:tr>
      <w:tr>
        <w:tc>
          <w:tcPr>
            <w:tcW w:type="dxa" w:w="3360"/>
          </w:tcPr>
          <w:p>
            <w:r>
              <w:t>GET</w:t>
            </w:r>
          </w:p>
        </w:tc>
        <w:tc>
          <w:tcPr>
            <w:tcW w:type="dxa" w:w="3360"/>
          </w:tcPr>
          <w:p>
            <w:r>
              <w:t>/families/:id</w:t>
            </w:r>
          </w:p>
        </w:tc>
        <w:tc>
          <w:tcPr>
            <w:tcW w:type="dxa" w:w="3360"/>
          </w:tcPr>
          <w:p>
            <w:r>
              <w:t>Family details</w:t>
            </w:r>
          </w:p>
        </w:tc>
      </w:tr>
      <w:tr>
        <w:tc>
          <w:tcPr>
            <w:tcW w:type="dxa" w:w="3360"/>
          </w:tcPr>
          <w:p>
            <w:r>
              <w:t>PATCH</w:t>
            </w:r>
          </w:p>
        </w:tc>
        <w:tc>
          <w:tcPr>
            <w:tcW w:type="dxa" w:w="3360"/>
          </w:tcPr>
          <w:p>
            <w:r>
              <w:t>/families/:id</w:t>
            </w:r>
          </w:p>
        </w:tc>
        <w:tc>
          <w:tcPr>
            <w:tcW w:type="dxa" w:w="3360"/>
          </w:tcPr>
          <w:p>
            <w:r>
              <w:t>Update family</w:t>
            </w:r>
          </w:p>
        </w:tc>
      </w:tr>
      <w:tr>
        <w:tc>
          <w:tcPr>
            <w:tcW w:type="dxa" w:w="3360"/>
          </w:tcPr>
          <w:p>
            <w:r>
              <w:t>GET</w:t>
            </w:r>
          </w:p>
        </w:tc>
        <w:tc>
          <w:tcPr>
            <w:tcW w:type="dxa" w:w="3360"/>
          </w:tcPr>
          <w:p>
            <w:r>
              <w:t>/families/:id/members</w:t>
            </w:r>
          </w:p>
        </w:tc>
        <w:tc>
          <w:tcPr>
            <w:tcW w:type="dxa" w:w="3360"/>
          </w:tcPr>
          <w:p>
            <w:r>
              <w:t>List members</w:t>
            </w:r>
          </w:p>
        </w:tc>
      </w:tr>
      <w:tr>
        <w:tc>
          <w:tcPr>
            <w:tcW w:type="dxa" w:w="3360"/>
          </w:tcPr>
          <w:p>
            <w:r>
              <w:t>POST</w:t>
            </w:r>
          </w:p>
        </w:tc>
        <w:tc>
          <w:tcPr>
            <w:tcW w:type="dxa" w:w="3360"/>
          </w:tcPr>
          <w:p>
            <w:r>
              <w:t>/families/:id/invitations</w:t>
            </w:r>
          </w:p>
        </w:tc>
        <w:tc>
          <w:tcPr>
            <w:tcW w:type="dxa" w:w="3360"/>
          </w:tcPr>
          <w:p>
            <w:r>
              <w:t>Invite</w:t>
            </w:r>
          </w:p>
        </w:tc>
      </w:tr>
    </w:tbl>
    <w:p>
      <w:pPr>
        <w:pStyle w:val="Heading2"/>
      </w:pPr>
      <w:r>
        <w:t>16.3 Persons / discovery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/families/:id/persons</w:t>
            </w:r>
          </w:p>
        </w:tc>
        <w:tc>
          <w:tcPr>
            <w:tcW w:type="dxa" w:w="3360"/>
          </w:tcPr>
          <w:p>
            <w:r>
              <w:t>Create Person</w:t>
            </w:r>
          </w:p>
        </w:tc>
      </w:tr>
      <w:tr>
        <w:tc>
          <w:tcPr>
            <w:tcW w:type="dxa" w:w="3360"/>
          </w:tcPr>
          <w:p>
            <w:r>
              <w:t>GET</w:t>
            </w:r>
          </w:p>
        </w:tc>
        <w:tc>
          <w:tcPr>
            <w:tcW w:type="dxa" w:w="3360"/>
          </w:tcPr>
          <w:p>
            <w:r>
              <w:t>/persons/:id</w:t>
            </w:r>
          </w:p>
        </w:tc>
        <w:tc>
          <w:tcPr>
            <w:tcW w:type="dxa" w:w="3360"/>
          </w:tcPr>
          <w:p>
            <w:r>
              <w:t>Get authorized Person</w:t>
            </w:r>
          </w:p>
        </w:tc>
      </w:tr>
      <w:tr>
        <w:tc>
          <w:tcPr>
            <w:tcW w:type="dxa" w:w="3360"/>
          </w:tcPr>
          <w:p>
            <w:r>
              <w:t>PATCH</w:t>
            </w:r>
          </w:p>
        </w:tc>
        <w:tc>
          <w:tcPr>
            <w:tcW w:type="dxa" w:w="3360"/>
          </w:tcPr>
          <w:p>
            <w:r>
              <w:t>/persons/:id</w:t>
            </w:r>
          </w:p>
        </w:tc>
        <w:tc>
          <w:tcPr>
            <w:tcW w:type="dxa" w:w="3360"/>
          </w:tcPr>
          <w:p>
            <w:r>
              <w:t>Update Person</w:t>
            </w:r>
          </w:p>
        </w:tc>
      </w:tr>
      <w:tr>
        <w:tc>
          <w:tcPr>
            <w:tcW w:type="dxa" w:w="3360"/>
          </w:tcPr>
          <w:p>
            <w:r>
              <w:t>GET</w:t>
            </w:r>
          </w:p>
        </w:tc>
        <w:tc>
          <w:tcPr>
            <w:tcW w:type="dxa" w:w="3360"/>
          </w:tcPr>
          <w:p>
            <w:r>
              <w:t>/persons/discover?q=...</w:t>
            </w:r>
          </w:p>
        </w:tc>
        <w:tc>
          <w:tcPr>
            <w:tcW w:type="dxa" w:w="3360"/>
          </w:tcPr>
          <w:p>
            <w:r>
              <w:t>Search discoverable people</w:t>
            </w:r>
          </w:p>
        </w:tc>
      </w:tr>
      <w:tr>
        <w:tc>
          <w:tcPr>
            <w:tcW w:type="dxa" w:w="3360"/>
          </w:tcPr>
          <w:p>
            <w:r>
              <w:t>POST</w:t>
            </w:r>
          </w:p>
        </w:tc>
        <w:tc>
          <w:tcPr>
            <w:tcW w:type="dxa" w:w="3360"/>
          </w:tcPr>
          <w:p>
            <w:r>
              <w:t>/persons/:id/claim</w:t>
            </w:r>
          </w:p>
        </w:tc>
        <w:tc>
          <w:tcPr>
            <w:tcW w:type="dxa" w:w="3360"/>
          </w:tcPr>
          <w:p>
            <w:r>
              <w:t>Request claim</w:t>
            </w:r>
          </w:p>
        </w:tc>
      </w:tr>
    </w:tbl>
    <w:p>
      <w:pPr>
        <w:pStyle w:val="Heading2"/>
      </w:pPr>
      <w:r>
        <w:t>16.4 Relationships / tree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/families/:id/relationships</w:t>
            </w:r>
          </w:p>
        </w:tc>
        <w:tc>
          <w:tcPr>
            <w:tcW w:type="dxa" w:w="3360"/>
          </w:tcPr>
          <w:p>
            <w:r>
              <w:t>Create relationship</w:t>
            </w:r>
          </w:p>
        </w:tc>
      </w:tr>
      <w:tr>
        <w:tc>
          <w:tcPr>
            <w:tcW w:type="dxa" w:w="3360"/>
          </w:tcPr>
          <w:p>
            <w:r>
              <w:t>GET</w:t>
            </w:r>
          </w:p>
        </w:tc>
        <w:tc>
          <w:tcPr>
            <w:tcW w:type="dxa" w:w="3360"/>
          </w:tcPr>
          <w:p>
            <w:r>
              <w:t>/families/:id/relationships</w:t>
            </w:r>
          </w:p>
        </w:tc>
        <w:tc>
          <w:tcPr>
            <w:tcW w:type="dxa" w:w="3360"/>
          </w:tcPr>
          <w:p>
            <w:r>
              <w:t>List relationships</w:t>
            </w:r>
          </w:p>
        </w:tc>
      </w:tr>
      <w:tr>
        <w:tc>
          <w:tcPr>
            <w:tcW w:type="dxa" w:w="3360"/>
          </w:tcPr>
          <w:p>
            <w:r>
              <w:t>PATCH</w:t>
            </w:r>
          </w:p>
        </w:tc>
        <w:tc>
          <w:tcPr>
            <w:tcW w:type="dxa" w:w="3360"/>
          </w:tcPr>
          <w:p>
            <w:r>
              <w:t>/relationships/:id</w:t>
            </w:r>
          </w:p>
        </w:tc>
        <w:tc>
          <w:tcPr>
            <w:tcW w:type="dxa" w:w="3360"/>
          </w:tcPr>
          <w:p>
            <w:r>
              <w:t>Update relationship</w:t>
            </w:r>
          </w:p>
        </w:tc>
      </w:tr>
      <w:tr>
        <w:tc>
          <w:tcPr>
            <w:tcW w:type="dxa" w:w="3360"/>
          </w:tcPr>
          <w:p>
            <w:r>
              <w:t>DELETE</w:t>
            </w:r>
          </w:p>
        </w:tc>
        <w:tc>
          <w:tcPr>
            <w:tcW w:type="dxa" w:w="3360"/>
          </w:tcPr>
          <w:p>
            <w:r>
              <w:t>/relationships/:id</w:t>
            </w:r>
          </w:p>
        </w:tc>
        <w:tc>
          <w:tcPr>
            <w:tcW w:type="dxa" w:w="3360"/>
          </w:tcPr>
          <w:p>
            <w:r>
              <w:t>End relationship</w:t>
            </w:r>
          </w:p>
        </w:tc>
      </w:tr>
      <w:tr>
        <w:tc>
          <w:tcPr>
            <w:tcW w:type="dxa" w:w="3360"/>
          </w:tcPr>
          <w:p>
            <w:r>
              <w:t>GET</w:t>
            </w:r>
          </w:p>
        </w:tc>
        <w:tc>
          <w:tcPr>
            <w:tcW w:type="dxa" w:w="3360"/>
          </w:tcPr>
          <w:p>
            <w:r>
              <w:t>/families/:id/tree</w:t>
            </w:r>
          </w:p>
        </w:tc>
        <w:tc>
          <w:tcPr>
            <w:tcW w:type="dxa" w:w="3360"/>
          </w:tcPr>
          <w:p>
            <w:r>
              <w:t>Get tree graph</w:t>
            </w:r>
          </w:p>
        </w:tc>
      </w:tr>
    </w:tbl>
    <w:p>
      <w:pPr>
        <w:pStyle w:val="Heading1"/>
      </w:pPr>
      <w:r>
        <w:t>17. Main Add-Member API</w:t>
      </w:r>
    </w:p>
    <w:p>
      <w:r>
        <w:rPr>
          <w:rFonts w:ascii="Courier New" w:hAnsi="Courier New"/>
          <w:sz w:val="17"/>
        </w:rPr>
        <w:t>POST /families/F1/members</w:t>
        <w:br/>
        <w:br/>
        <w:t>Existing:</w:t>
        <w:br/>
        <w:t>{</w:t>
        <w:br/>
        <w:t xml:space="preserve">  "mode": "EXISTING",</w:t>
        <w:br/>
        <w:t xml:space="preserve">  "personId": "P100",</w:t>
        <w:br/>
        <w:t xml:space="preserve">  "relationshipType": "FRIEND"</w:t>
        <w:br/>
        <w:t>}</w:t>
        <w:br/>
        <w:br/>
        <w:t>New:</w:t>
        <w:br/>
        <w:t>{</w:t>
        <w:br/>
        <w:t xml:space="preserve">  "mode": "NEW",</w:t>
        <w:br/>
        <w:t xml:space="preserve">  "relationshipType": "FATHER",</w:t>
        <w:br/>
        <w:t xml:space="preserve">  "person": {</w:t>
        <w:br/>
        <w:t xml:space="preserve">    "firstName": "Abdul",</w:t>
        <w:br/>
        <w:t xml:space="preserve">    "lastName": "Karim",</w:t>
        <w:br/>
        <w:t xml:space="preserve">    "gender": "MALE"</w:t>
        <w:br/>
        <w:t xml:space="preserve">  }</w:t>
        <w:br/>
        <w:t>}</w:t>
      </w:r>
    </w:p>
    <w:p>
      <w:r>
        <w:rPr>
          <w:rFonts w:ascii="Courier New" w:hAnsi="Courier New"/>
          <w:sz w:val="17"/>
        </w:rPr>
        <w:t>Backend:</w:t>
        <w:br/>
        <w:t>1. Authenticate</w:t>
        <w:br/>
        <w:t>2. Check family permission</w:t>
        <w:br/>
        <w:t>3. Validate relationship</w:t>
        <w:br/>
        <w:t>4. If EXISTING: validate discoverability + person</w:t>
        <w:br/>
        <w:t>5. If NEW: create Person</w:t>
        <w:br/>
        <w:t>6. Create FamilyMember if required</w:t>
        <w:br/>
        <w:t>7. Create Relationship</w:t>
        <w:br/>
        <w:t>8. Write ActivityLog</w:t>
        <w:br/>
        <w:t>9. Invalidate tree cache</w:t>
        <w:br/>
        <w:t>10. Return result</w:t>
      </w:r>
    </w:p>
    <w:p>
      <w:pPr>
        <w:pStyle w:val="Heading1"/>
      </w:pPr>
      <w:r>
        <w:t>18. Permissions</w:t>
      </w:r>
    </w:p>
    <w:p>
      <w:r>
        <w:rPr>
          <w:rFonts w:ascii="Courier New" w:hAnsi="Courier New"/>
          <w:sz w:val="17"/>
        </w:rPr>
        <w:t>Request</w:t>
        <w:br/>
        <w:t xml:space="preserve">  -&gt; authenticated User?</w:t>
        <w:br/>
        <w:t xml:space="preserve">  -&gt; family membership?</w:t>
        <w:br/>
        <w:t xml:space="preserve">  -&gt; family role?</w:t>
        <w:br/>
        <w:t xml:space="preserve">  -&gt; resource visibility?</w:t>
        <w:br/>
        <w:t xml:space="preserve">  -&gt; action allowed?</w:t>
        <w:br/>
        <w:t xml:space="preserve">  -&gt; service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Typical permissions</w:t>
            </w:r>
          </w:p>
        </w:tc>
      </w:tr>
      <w:tr>
        <w:tc>
          <w:tcPr>
            <w:tcW w:type="dxa" w:w="5040"/>
          </w:tcPr>
          <w:p>
            <w:r>
              <w:t>Owner</w:t>
            </w:r>
          </w:p>
        </w:tc>
        <w:tc>
          <w:tcPr>
            <w:tcW w:type="dxa" w:w="5040"/>
          </w:tcPr>
          <w:p>
            <w:r>
              <w:t>All family administration and content management.</w:t>
            </w:r>
          </w:p>
        </w:tc>
      </w:tr>
      <w:tr>
        <w:tc>
          <w:tcPr>
            <w:tcW w:type="dxa" w:w="5040"/>
          </w:tcPr>
          <w:p>
            <w:r>
              <w:t>Admin</w:t>
            </w:r>
          </w:p>
        </w:tc>
        <w:tc>
          <w:tcPr>
            <w:tcW w:type="dxa" w:w="5040"/>
          </w:tcPr>
          <w:p>
            <w:r>
              <w:t>Manage members, invitations and permitted content.</w:t>
            </w:r>
          </w:p>
        </w:tc>
      </w:tr>
      <w:tr>
        <w:tc>
          <w:tcPr>
            <w:tcW w:type="dxa" w:w="5040"/>
          </w:tcPr>
          <w:p>
            <w:r>
              <w:t>Member</w:t>
            </w:r>
          </w:p>
        </w:tc>
        <w:tc>
          <w:tcPr>
            <w:tcW w:type="dxa" w:w="5040"/>
          </w:tcPr>
          <w:p>
            <w:r>
              <w:t>Add/edit permitted people, relationships, memories and events.</w:t>
            </w:r>
          </w:p>
        </w:tc>
      </w:tr>
      <w:tr>
        <w:tc>
          <w:tcPr>
            <w:tcW w:type="dxa" w:w="5040"/>
          </w:tcPr>
          <w:p>
            <w:r>
              <w:t>Viewer</w:t>
            </w:r>
          </w:p>
        </w:tc>
        <w:tc>
          <w:tcPr>
            <w:tcW w:type="dxa" w:w="5040"/>
          </w:tcPr>
          <w:p>
            <w:r>
              <w:t>Read permitted family content.</w:t>
            </w:r>
          </w:p>
        </w:tc>
      </w:tr>
      <w:tr>
        <w:tc>
          <w:tcPr>
            <w:tcW w:type="dxa" w:w="5040"/>
          </w:tcPr>
          <w:p>
            <w:r>
              <w:t>Guest/Public</w:t>
            </w:r>
          </w:p>
        </w:tc>
        <w:tc>
          <w:tcPr>
            <w:tcW w:type="dxa" w:w="5040"/>
          </w:tcPr>
          <w:p>
            <w:r>
              <w:t>Only public resources.</w:t>
            </w:r>
          </w:p>
        </w:tc>
      </w:tr>
    </w:tbl>
    <w:p>
      <w:pPr>
        <w:pStyle w:val="Heading1"/>
      </w:pPr>
      <w:r>
        <w:t>19. Privacy &amp; Discovery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Behavior</w:t>
            </w:r>
          </w:p>
        </w:tc>
      </w:tr>
      <w:tr>
        <w:tc>
          <w:tcPr>
            <w:tcW w:type="dxa" w:w="5040"/>
          </w:tcPr>
          <w:p>
            <w:r>
              <w:t>PUBLIC</w:t>
            </w:r>
          </w:p>
        </w:tc>
        <w:tc>
          <w:tcPr>
            <w:tcW w:type="dxa" w:w="5040"/>
          </w:tcPr>
          <w:p>
            <w:r>
              <w:t>Can be found using allowed public discovery fields.</w:t>
            </w:r>
          </w:p>
        </w:tc>
      </w:tr>
      <w:tr>
        <w:tc>
          <w:tcPr>
            <w:tcW w:type="dxa" w:w="5040"/>
          </w:tcPr>
          <w:p>
            <w:r>
              <w:t>FAMILY</w:t>
            </w:r>
          </w:p>
        </w:tc>
        <w:tc>
          <w:tcPr>
            <w:tcW w:type="dxa" w:w="5040"/>
          </w:tcPr>
          <w:p>
            <w:r>
              <w:t>Only authorized family contexts can discover.</w:t>
            </w:r>
          </w:p>
        </w:tc>
      </w:tr>
      <w:tr>
        <w:tc>
          <w:tcPr>
            <w:tcW w:type="dxa" w:w="5040"/>
          </w:tcPr>
          <w:p>
            <w:r>
              <w:t>SELECTED</w:t>
            </w:r>
          </w:p>
        </w:tc>
        <w:tc>
          <w:tcPr>
            <w:tcW w:type="dxa" w:w="5040"/>
          </w:tcPr>
          <w:p>
            <w:r>
              <w:t>Only explicitly permitted users/contexts.</w:t>
            </w:r>
          </w:p>
        </w:tc>
      </w:tr>
      <w:tr>
        <w:tc>
          <w:tcPr>
            <w:tcW w:type="dxa" w:w="5040"/>
          </w:tcPr>
          <w:p>
            <w:r>
              <w:t>PRIVATE</w:t>
            </w:r>
          </w:p>
        </w:tc>
        <w:tc>
          <w:tcPr>
            <w:tcW w:type="dxa" w:w="5040"/>
          </w:tcPr>
          <w:p>
            <w:r>
              <w:t>Not discoverable through normal search.</w:t>
            </w:r>
          </w:p>
        </w:tc>
      </w:tr>
    </w:tbl>
    <w:p>
      <w:pPr>
        <w:pStyle w:val="ListBullet"/>
      </w:pPr>
      <w:r>
        <w:t>Do not expose full email/phone in search results by default.</w:t>
      </w:r>
    </w:p>
    <w:p>
      <w:pPr>
        <w:pStyle w:val="ListBullet"/>
      </w:pPr>
      <w:r>
        <w:t>Do not expose private relatives through a public Person.</w:t>
      </w:r>
    </w:p>
    <w:p>
      <w:pPr>
        <w:pStyle w:val="ListBullet"/>
      </w:pPr>
      <w:r>
        <w:t>Do not allow unauthorized tree traversal.</w:t>
      </w:r>
    </w:p>
    <w:p>
      <w:pPr>
        <w:pStyle w:val="ListBullet"/>
      </w:pPr>
      <w:r>
        <w:t>Keep documents private by default.</w:t>
      </w:r>
    </w:p>
    <w:p>
      <w:pPr>
        <w:pStyle w:val="ListBullet"/>
      </w:pPr>
      <w:r>
        <w:t>Provide block/report/unlink mechanisms.</w:t>
      </w:r>
    </w:p>
    <w:p>
      <w:pPr>
        <w:pStyle w:val="ListBullet"/>
      </w:pPr>
      <w:r>
        <w:t>Audit sensitive identity and permission actions.</w:t>
      </w:r>
    </w:p>
    <w:p>
      <w:pPr>
        <w:pStyle w:val="Heading1"/>
      </w:pPr>
      <w:r>
        <w:t>20.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Controls</w:t>
            </w:r>
          </w:p>
        </w:tc>
      </w:tr>
      <w:tr>
        <w:tc>
          <w:tcPr>
            <w:tcW w:type="dxa" w:w="5040"/>
          </w:tcPr>
          <w:p>
            <w:r>
              <w:t>Passwords</w:t>
            </w:r>
          </w:p>
        </w:tc>
        <w:tc>
          <w:tcPr>
            <w:tcW w:type="dxa" w:w="5040"/>
          </w:tcPr>
          <w:p>
            <w:r>
              <w:t>Argon2id/bcrypt with strong configuration.</w:t>
            </w:r>
          </w:p>
        </w:tc>
      </w:tr>
      <w:tr>
        <w:tc>
          <w:tcPr>
            <w:tcW w:type="dxa" w:w="5040"/>
          </w:tcPr>
          <w:p>
            <w:r>
              <w:t>Sessions</w:t>
            </w:r>
          </w:p>
        </w:tc>
        <w:tc>
          <w:tcPr>
            <w:tcW w:type="dxa" w:w="5040"/>
          </w:tcPr>
          <w:p>
            <w:r>
              <w:t>HTTP-only secure cookies or secure token rotation.</w:t>
            </w:r>
          </w:p>
        </w:tc>
      </w:tr>
      <w:tr>
        <w:tc>
          <w:tcPr>
            <w:tcW w:type="dxa" w:w="5040"/>
          </w:tcPr>
          <w:p>
            <w:r>
              <w:t>Authorization</w:t>
            </w:r>
          </w:p>
        </w:tc>
        <w:tc>
          <w:tcPr>
            <w:tcW w:type="dxa" w:w="5040"/>
          </w:tcPr>
          <w:p>
            <w:r>
              <w:t>Family/resource-level access checks.</w:t>
            </w:r>
          </w:p>
        </w:tc>
      </w:tr>
      <w:tr>
        <w:tc>
          <w:tcPr>
            <w:tcW w:type="dxa" w:w="5040"/>
          </w:tcPr>
          <w:p>
            <w:r>
              <w:t>Validation</w:t>
            </w:r>
          </w:p>
        </w:tc>
        <w:tc>
          <w:tcPr>
            <w:tcW w:type="dxa" w:w="5040"/>
          </w:tcPr>
          <w:p>
            <w:r>
              <w:t>Server-side validation for every mutation.</w:t>
            </w:r>
          </w:p>
        </w:tc>
      </w:tr>
      <w:tr>
        <w:tc>
          <w:tcPr>
            <w:tcW w:type="dxa" w:w="5040"/>
          </w:tcPr>
          <w:p>
            <w:r>
              <w:t>Rate limits</w:t>
            </w:r>
          </w:p>
        </w:tc>
        <w:tc>
          <w:tcPr>
            <w:tcW w:type="dxa" w:w="5040"/>
          </w:tcPr>
          <w:p>
            <w:r>
              <w:t>Login, password reset, discovery and upload endpoints.</w:t>
            </w:r>
          </w:p>
        </w:tc>
      </w:tr>
      <w:tr>
        <w:tc>
          <w:tcPr>
            <w:tcW w:type="dxa" w:w="5040"/>
          </w:tcPr>
          <w:p>
            <w:r>
              <w:t>Files</w:t>
            </w:r>
          </w:p>
        </w:tc>
        <w:tc>
          <w:tcPr>
            <w:tcW w:type="dxa" w:w="5040"/>
          </w:tcPr>
          <w:p>
            <w:r>
              <w:t>Private storage, signed URLs, MIME/size checks.</w:t>
            </w:r>
          </w:p>
        </w:tc>
      </w:tr>
      <w:tr>
        <w:tc>
          <w:tcPr>
            <w:tcW w:type="dxa" w:w="5040"/>
          </w:tcPr>
          <w:p>
            <w:r>
              <w:t>Secrets</w:t>
            </w:r>
          </w:p>
        </w:tc>
        <w:tc>
          <w:tcPr>
            <w:tcW w:type="dxa" w:w="5040"/>
          </w:tcPr>
          <w:p>
            <w:r>
              <w:t>Environment/secret manager; never commit credentials.</w:t>
            </w:r>
          </w:p>
        </w:tc>
      </w:tr>
      <w:tr>
        <w:tc>
          <w:tcPr>
            <w:tcW w:type="dxa" w:w="5040"/>
          </w:tcPr>
          <w:p>
            <w:r>
              <w:t>Transport</w:t>
            </w:r>
          </w:p>
        </w:tc>
        <w:tc>
          <w:tcPr>
            <w:tcW w:type="dxa" w:w="5040"/>
          </w:tcPr>
          <w:p>
            <w:r>
              <w:t>HTTPS.</w:t>
            </w:r>
          </w:p>
        </w:tc>
      </w:tr>
      <w:tr>
        <w:tc>
          <w:tcPr>
            <w:tcW w:type="dxa" w:w="5040"/>
          </w:tcPr>
          <w:p>
            <w:r>
              <w:t>Audit</w:t>
            </w:r>
          </w:p>
        </w:tc>
        <w:tc>
          <w:tcPr>
            <w:tcW w:type="dxa" w:w="5040"/>
          </w:tcPr>
          <w:p>
            <w:r>
              <w:t>Sensitive identity/permission operations logged.</w:t>
            </w:r>
          </w:p>
        </w:tc>
      </w:tr>
      <w:tr>
        <w:tc>
          <w:tcPr>
            <w:tcW w:type="dxa" w:w="5040"/>
          </w:tcPr>
          <w:p>
            <w:r>
              <w:t>Database</w:t>
            </w:r>
          </w:p>
        </w:tc>
        <w:tc>
          <w:tcPr>
            <w:tcW w:type="dxa" w:w="5040"/>
          </w:tcPr>
          <w:p>
            <w:r>
              <w:t>Constraints, indexes, least-privilege credentials.</w:t>
            </w:r>
          </w:p>
        </w:tc>
      </w:tr>
    </w:tbl>
    <w:p>
      <w:pPr>
        <w:pStyle w:val="Heading1"/>
      </w:pPr>
      <w:r>
        <w:t>21. Media &amp; Document Storage</w:t>
      </w:r>
    </w:p>
    <w:p>
      <w:r>
        <w:rPr>
          <w:rFonts w:ascii="Courier New" w:hAnsi="Courier New"/>
          <w:sz w:val="17"/>
        </w:rPr>
        <w:t>Client</w:t>
        <w:br/>
        <w:t xml:space="preserve">  -&gt; API asks for upload authorization</w:t>
        <w:br/>
        <w:t xml:space="preserve">  -&gt; signed upload URL</w:t>
        <w:br/>
        <w:t xml:space="preserve">  -&gt; Object Storage</w:t>
        <w:br/>
        <w:t xml:space="preserve">  -&gt; database stores object key + metadata</w:t>
        <w:br/>
        <w:br/>
        <w:t>Private file read:</w:t>
        <w:br/>
        <w:t>API authorization</w:t>
        <w:br/>
        <w:t xml:space="preserve">  -&gt; signed download URL</w:t>
        <w:br/>
        <w:t xml:space="preserve">  -&gt; Object Storage</w:t>
      </w:r>
    </w:p>
    <w:p>
      <w:pPr>
        <w:pStyle w:val="ListBullet"/>
      </w:pPr>
      <w:r>
        <w:t>Do not store large media binaries directly in PostgreSQL.</w:t>
      </w:r>
    </w:p>
    <w:p>
      <w:pPr>
        <w:pStyle w:val="ListBullet"/>
      </w:pPr>
      <w:r>
        <w:t>Store metadata and object keys in PostgreSQL.</w:t>
      </w:r>
    </w:p>
    <w:p>
      <w:pPr>
        <w:pStyle w:val="ListBullet"/>
      </w:pPr>
      <w:r>
        <w:t>Generate image thumbnails asynchronously.</w:t>
      </w:r>
    </w:p>
    <w:p>
      <w:pPr>
        <w:pStyle w:val="ListBullet"/>
      </w:pPr>
      <w:r>
        <w:t>Validate uploads before making them available.</w:t>
      </w:r>
    </w:p>
    <w:p>
      <w:pPr>
        <w:pStyle w:val="Heading1"/>
      </w:pPr>
      <w:r>
        <w:t>22. Memories</w:t>
      </w:r>
    </w:p>
    <w:p>
      <w:r>
        <w:rPr>
          <w:rFonts w:ascii="Courier New" w:hAnsi="Courier New"/>
          <w:sz w:val="17"/>
        </w:rPr>
        <w:t>Memory</w:t>
        <w:br/>
        <w:t xml:space="preserve">  + title</w:t>
        <w:br/>
        <w:t xml:space="preserve">  + description</w:t>
        <w:br/>
        <w:t xml:space="preserve">  + memory_date</w:t>
        <w:br/>
        <w:t xml:space="preserve">  + location</w:t>
        <w:br/>
        <w:t xml:space="preserve">  + visibility</w:t>
        <w:br/>
        <w:t xml:space="preserve">  + files</w:t>
        <w:br/>
        <w:t xml:space="preserve">  + tagged Persons</w:t>
      </w:r>
    </w:p>
    <w:p>
      <w:r>
        <w:t>Example: an Eid photo can tag Father, Mother, Kayesur, Brother and Sister using existing Person IDs.</w:t>
      </w:r>
    </w:p>
    <w:p>
      <w:pPr>
        <w:pStyle w:val="Heading1"/>
      </w:pPr>
      <w:r>
        <w:t>23. Events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 type</w:t>
            </w:r>
          </w:p>
        </w:tc>
        <w:tc>
          <w:tcPr>
            <w:tcW w:type="dxa" w:w="5040"/>
          </w:tcPr>
          <w:p>
            <w:r>
              <w:rPr>
                <w:b/>
              </w:rPr>
              <w:t>Examples</w:t>
            </w:r>
          </w:p>
        </w:tc>
      </w:tr>
      <w:tr>
        <w:tc>
          <w:tcPr>
            <w:tcW w:type="dxa" w:w="5040"/>
          </w:tcPr>
          <w:p>
            <w:r>
              <w:t>Birthday</w:t>
            </w:r>
          </w:p>
        </w:tc>
        <w:tc>
          <w:tcPr>
            <w:tcW w:type="dxa" w:w="5040"/>
          </w:tcPr>
          <w:p>
            <w:r>
              <w:t>Person birthday</w:t>
            </w:r>
          </w:p>
        </w:tc>
      </w:tr>
      <w:tr>
        <w:tc>
          <w:tcPr>
            <w:tcW w:type="dxa" w:w="5040"/>
          </w:tcPr>
          <w:p>
            <w:r>
              <w:t>Anniversary</w:t>
            </w:r>
          </w:p>
        </w:tc>
        <w:tc>
          <w:tcPr>
            <w:tcW w:type="dxa" w:w="5040"/>
          </w:tcPr>
          <w:p>
            <w:r>
              <w:t>Wedding anniversary</w:t>
            </w:r>
          </w:p>
        </w:tc>
      </w:tr>
      <w:tr>
        <w:tc>
          <w:tcPr>
            <w:tcW w:type="dxa" w:w="5040"/>
          </w:tcPr>
          <w:p>
            <w:r>
              <w:t>Wedding</w:t>
            </w:r>
          </w:p>
        </w:tc>
        <w:tc>
          <w:tcPr>
            <w:tcW w:type="dxa" w:w="5040"/>
          </w:tcPr>
          <w:p>
            <w:r>
              <w:t>Wedding event</w:t>
            </w:r>
          </w:p>
        </w:tc>
      </w:tr>
      <w:tr>
        <w:tc>
          <w:tcPr>
            <w:tcW w:type="dxa" w:w="5040"/>
          </w:tcPr>
          <w:p>
            <w:r>
              <w:t>Gathering</w:t>
            </w:r>
          </w:p>
        </w:tc>
        <w:tc>
          <w:tcPr>
            <w:tcW w:type="dxa" w:w="5040"/>
          </w:tcPr>
          <w:p>
            <w:r>
              <w:t>Family reunion/dinner</w:t>
            </w:r>
          </w:p>
        </w:tc>
      </w:tr>
      <w:tr>
        <w:tc>
          <w:tcPr>
            <w:tcW w:type="dxa" w:w="5040"/>
          </w:tcPr>
          <w:p>
            <w:r>
              <w:t>Memorial</w:t>
            </w:r>
          </w:p>
        </w:tc>
        <w:tc>
          <w:tcPr>
            <w:tcW w:type="dxa" w:w="5040"/>
          </w:tcPr>
          <w:p>
            <w:r>
              <w:t>Memorial event</w:t>
            </w:r>
          </w:p>
        </w:tc>
      </w:tr>
      <w:tr>
        <w:tc>
          <w:tcPr>
            <w:tcW w:type="dxa" w:w="5040"/>
          </w:tcPr>
          <w:p>
            <w:r>
              <w:t>Custom</w:t>
            </w:r>
          </w:p>
        </w:tc>
        <w:tc>
          <w:tcPr>
            <w:tcW w:type="dxa" w:w="5040"/>
          </w:tcPr>
          <w:p>
            <w:r>
              <w:t>User-defined event</w:t>
            </w:r>
          </w:p>
        </w:tc>
      </w:tr>
    </w:tbl>
    <w:p>
      <w:pPr>
        <w:pStyle w:val="Heading1"/>
      </w:pPr>
      <w:r>
        <w:t>24. Notifications &amp; Background Jobs</w:t>
      </w:r>
    </w:p>
    <w:p>
      <w:r>
        <w:rPr>
          <w:rFonts w:ascii="Courier New" w:hAnsi="Courier New"/>
          <w:sz w:val="17"/>
        </w:rPr>
        <w:t>Business Event</w:t>
        <w:br/>
        <w:t xml:space="preserve">  -&gt; Notification Service</w:t>
        <w:br/>
        <w:t xml:space="preserve">  -&gt; in-app notification</w:t>
        <w:br/>
        <w:t xml:space="preserve">  -&gt; background email job</w:t>
        <w:br/>
        <w:t xml:space="preserve">  -&gt; optional push notification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Job</w:t>
            </w:r>
          </w:p>
        </w:tc>
        <w:tc>
          <w:tcPr>
            <w:tcW w:type="dxa" w:w="5040"/>
          </w:tcPr>
          <w:p>
            <w:r>
              <w:rPr>
                <w:b/>
              </w:rPr>
              <w:t>Purpose</w:t>
            </w:r>
          </w:p>
        </w:tc>
      </w:tr>
      <w:tr>
        <w:tc>
          <w:tcPr>
            <w:tcW w:type="dxa" w:w="5040"/>
          </w:tcPr>
          <w:p>
            <w:r>
              <w:t>InvitationJob</w:t>
            </w:r>
          </w:p>
        </w:tc>
        <w:tc>
          <w:tcPr>
            <w:tcW w:type="dxa" w:w="5040"/>
          </w:tcPr>
          <w:p>
            <w:r>
              <w:t>Send family invitations.</w:t>
            </w:r>
          </w:p>
        </w:tc>
      </w:tr>
      <w:tr>
        <w:tc>
          <w:tcPr>
            <w:tcW w:type="dxa" w:w="5040"/>
          </w:tcPr>
          <w:p>
            <w:r>
              <w:t>BirthdayReminderJob</w:t>
            </w:r>
          </w:p>
        </w:tc>
        <w:tc>
          <w:tcPr>
            <w:tcW w:type="dxa" w:w="5040"/>
          </w:tcPr>
          <w:p>
            <w:r>
              <w:t>Upcoming birthday reminders.</w:t>
            </w:r>
          </w:p>
        </w:tc>
      </w:tr>
      <w:tr>
        <w:tc>
          <w:tcPr>
            <w:tcW w:type="dxa" w:w="5040"/>
          </w:tcPr>
          <w:p>
            <w:r>
              <w:t>EventReminderJob</w:t>
            </w:r>
          </w:p>
        </w:tc>
        <w:tc>
          <w:tcPr>
            <w:tcW w:type="dxa" w:w="5040"/>
          </w:tcPr>
          <w:p>
            <w:r>
              <w:t>Event reminders.</w:t>
            </w:r>
          </w:p>
        </w:tc>
      </w:tr>
      <w:tr>
        <w:tc>
          <w:tcPr>
            <w:tcW w:type="dxa" w:w="5040"/>
          </w:tcPr>
          <w:p>
            <w:r>
              <w:t>ImageProcessingJob</w:t>
            </w:r>
          </w:p>
        </w:tc>
        <w:tc>
          <w:tcPr>
            <w:tcW w:type="dxa" w:w="5040"/>
          </w:tcPr>
          <w:p>
            <w:r>
              <w:t>Resize/compress/thumbnails.</w:t>
            </w:r>
          </w:p>
        </w:tc>
      </w:tr>
      <w:tr>
        <w:tc>
          <w:tcPr>
            <w:tcW w:type="dxa" w:w="5040"/>
          </w:tcPr>
          <w:p>
            <w:r>
              <w:t>SearchIndexJob</w:t>
            </w:r>
          </w:p>
        </w:tc>
        <w:tc>
          <w:tcPr>
            <w:tcW w:type="dxa" w:w="5040"/>
          </w:tcPr>
          <w:p>
            <w:r>
              <w:t>Update external search index.</w:t>
            </w:r>
          </w:p>
        </w:tc>
      </w:tr>
      <w:tr>
        <w:tc>
          <w:tcPr>
            <w:tcW w:type="dxa" w:w="5040"/>
          </w:tcPr>
          <w:p>
            <w:r>
              <w:t>CleanupJob</w:t>
            </w:r>
          </w:p>
        </w:tc>
        <w:tc>
          <w:tcPr>
            <w:tcW w:type="dxa" w:w="5040"/>
          </w:tcPr>
          <w:p>
            <w:r>
              <w:t>Expire invitations and temporary files.</w:t>
            </w:r>
          </w:p>
        </w:tc>
      </w:tr>
    </w:tbl>
    <w:p>
      <w:pPr>
        <w:pStyle w:val="Heading1"/>
      </w:pPr>
      <w:r>
        <w:t>25. Search</w:t>
      </w:r>
    </w:p>
    <w:p>
      <w:r>
        <w:t>MVP should use PostgreSQL indexes, normalized names and aliases. At larger scale, add OpenSearch/Elasticsearch as a derived search index.</w:t>
      </w:r>
    </w:p>
    <w:p>
      <w:r>
        <w:rPr>
          <w:rFonts w:ascii="Courier New" w:hAnsi="Courier New"/>
          <w:sz w:val="17"/>
        </w:rPr>
        <w:t>MVP:</w:t>
        <w:br/>
        <w:t>PostgreSQL -&gt; indexed normalized name -&gt; ranked candidates</w:t>
        <w:br/>
        <w:br/>
        <w:t>Scale:</w:t>
        <w:br/>
        <w:t>PostgreSQL -&gt; indexing worker -&gt; Search Engine -&gt; candidate ranking</w:t>
      </w:r>
    </w:p>
    <w:p>
      <w:pPr>
        <w:pStyle w:val="Heading1"/>
      </w:pPr>
      <w:r>
        <w:t>26. Redis &amp; Caching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Cache</w:t>
            </w:r>
          </w:p>
        </w:tc>
        <w:tc>
          <w:tcPr>
            <w:tcW w:type="dxa" w:w="5040"/>
          </w:tcPr>
          <w:p>
            <w:r>
              <w:rPr>
                <w:b/>
              </w:rPr>
              <w:t>Example</w:t>
            </w:r>
          </w:p>
        </w:tc>
      </w:tr>
      <w:tr>
        <w:tc>
          <w:tcPr>
            <w:tcW w:type="dxa" w:w="5040"/>
          </w:tcPr>
          <w:p>
            <w:r>
              <w:t>Tree</w:t>
            </w:r>
          </w:p>
        </w:tc>
        <w:tc>
          <w:tcPr>
            <w:tcW w:type="dxa" w:w="5040"/>
          </w:tcPr>
          <w:p>
            <w:r>
              <w:t>family:F1:tree:P100:depth3</w:t>
            </w:r>
          </w:p>
        </w:tc>
      </w:tr>
      <w:tr>
        <w:tc>
          <w:tcPr>
            <w:tcW w:type="dxa" w:w="5040"/>
          </w:tcPr>
          <w:p>
            <w:r>
              <w:t>Relationship types</w:t>
            </w:r>
          </w:p>
        </w:tc>
        <w:tc>
          <w:tcPr>
            <w:tcW w:type="dxa" w:w="5040"/>
          </w:tcPr>
          <w:p>
            <w:r>
              <w:t>relationship-types:v1</w:t>
            </w:r>
          </w:p>
        </w:tc>
      </w:tr>
      <w:tr>
        <w:tc>
          <w:tcPr>
            <w:tcW w:type="dxa" w:w="5040"/>
          </w:tcPr>
          <w:p>
            <w:r>
              <w:t>Family summary</w:t>
            </w:r>
          </w:p>
        </w:tc>
        <w:tc>
          <w:tcPr>
            <w:tcW w:type="dxa" w:w="5040"/>
          </w:tcPr>
          <w:p>
            <w:r>
              <w:t>family:F1:summary</w:t>
            </w:r>
          </w:p>
        </w:tc>
      </w:tr>
      <w:tr>
        <w:tc>
          <w:tcPr>
            <w:tcW w:type="dxa" w:w="5040"/>
          </w:tcPr>
          <w:p>
            <w:r>
              <w:t>Discovery</w:t>
            </w:r>
          </w:p>
        </w:tc>
        <w:tc>
          <w:tcPr>
            <w:tcW w:type="dxa" w:w="5040"/>
          </w:tcPr>
          <w:p>
            <w:r>
              <w:t>discover:query-hash</w:t>
            </w:r>
          </w:p>
        </w:tc>
      </w:tr>
      <w:tr>
        <w:tc>
          <w:tcPr>
            <w:tcW w:type="dxa" w:w="5040"/>
          </w:tcPr>
          <w:p>
            <w:r>
              <w:t>Rate limits</w:t>
            </w:r>
          </w:p>
        </w:tc>
        <w:tc>
          <w:tcPr>
            <w:tcW w:type="dxa" w:w="5040"/>
          </w:tcPr>
          <w:p>
            <w:r>
              <w:t>rate-limit:user/IP</w:t>
            </w:r>
          </w:p>
        </w:tc>
      </w:tr>
    </w:tbl>
    <w:p>
      <w:r>
        <w:t>PostgreSQL remains the source of truth. Redis is not authoritative.</w:t>
      </w:r>
    </w:p>
    <w:p>
      <w:pPr>
        <w:pStyle w:val="Heading1"/>
      </w:pPr>
      <w:r>
        <w:t>27. Transactions &amp; Data Integrity</w:t>
      </w:r>
    </w:p>
    <w:p>
      <w:r>
        <w:rPr>
          <w:rFonts w:ascii="Courier New" w:hAnsi="Courier New"/>
          <w:sz w:val="17"/>
        </w:rPr>
        <w:t>BEGIN</w:t>
        <w:br/>
        <w:t xml:space="preserve">  check family access</w:t>
        <w:br/>
        <w:t xml:space="preserve">  check source/target Person</w:t>
        <w:br/>
        <w:t xml:space="preserve">  check discoverability</w:t>
        <w:br/>
        <w:t xml:space="preserve">  check duplicate membership</w:t>
        <w:br/>
        <w:t xml:space="preserve">  check duplicate relationship</w:t>
        <w:br/>
        <w:t xml:space="preserve">  create membership if needed</w:t>
        <w:br/>
        <w:t xml:space="preserve">  create relationship</w:t>
        <w:br/>
        <w:t xml:space="preserve">  create audit record</w:t>
        <w:br/>
        <w:t>COMMIT</w:t>
        <w:br/>
        <w:br/>
        <w:t>Failure -&gt; ROLLBACK</w:t>
      </w:r>
    </w:p>
    <w:p>
      <w:r>
        <w:t>Relationship and membership mutations should be transactional.</w:t>
      </w:r>
    </w:p>
    <w:p>
      <w:pPr>
        <w:pStyle w:val="Heading1"/>
      </w:pPr>
      <w:r>
        <w:t>28. Error Model</w:t>
      </w:r>
    </w:p>
    <w:p>
      <w:r>
        <w:rPr>
          <w:rFonts w:ascii="Courier New" w:hAnsi="Courier New"/>
          <w:sz w:val="17"/>
        </w:rPr>
        <w:t>AUTH_REQUIRED</w:t>
        <w:br/>
        <w:t>FORBIDDEN</w:t>
        <w:br/>
        <w:t>FAMILY_NOT_FOUND</w:t>
        <w:br/>
        <w:t>PERSON_NOT_FOUND</w:t>
        <w:br/>
        <w:t>RELATIONSHIP_NOT_FOUND</w:t>
        <w:br/>
        <w:t>DUPLICATE_FAMILY_MEMBER</w:t>
        <w:br/>
        <w:t>DUPLICATE_RELATIONSHIP</w:t>
        <w:br/>
        <w:t>PERSON_NOT_DISCOVERABLE</w:t>
        <w:br/>
        <w:t>CLAIM_ALREADY_PENDING</w:t>
        <w:br/>
        <w:t>CLAIM_NOT_ALLOWED</w:t>
        <w:br/>
        <w:t>INVALID_RELATIONSHIP</w:t>
        <w:br/>
        <w:t>VALIDATION_ERROR</w:t>
        <w:br/>
        <w:t>RATE_LIMITED</w:t>
        <w:br/>
        <w:t>FILE_TOO_LARGE</w:t>
        <w:br/>
        <w:t>UNSUPPORTED_FILE_TYPE</w:t>
        <w:br/>
        <w:t>INTERNAL_SERVER_ERROR</w:t>
      </w:r>
    </w:p>
    <w:p>
      <w:pPr>
        <w:pStyle w:val="Heading1"/>
      </w:pPr>
      <w:r>
        <w:t>29. Activity &amp; Audit Log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Example</w:t>
            </w:r>
          </w:p>
        </w:tc>
      </w:tr>
      <w:tr>
        <w:tc>
          <w:tcPr>
            <w:tcW w:type="dxa" w:w="5040"/>
          </w:tcPr>
          <w:p>
            <w:r>
              <w:t>PERSON_CREATED</w:t>
            </w:r>
          </w:p>
        </w:tc>
        <w:tc>
          <w:tcPr>
            <w:tcW w:type="dxa" w:w="5040"/>
          </w:tcPr>
          <w:p>
            <w:r>
              <w:t>User created father Person.</w:t>
            </w:r>
          </w:p>
        </w:tc>
      </w:tr>
      <w:tr>
        <w:tc>
          <w:tcPr>
            <w:tcW w:type="dxa" w:w="5040"/>
          </w:tcPr>
          <w:p>
            <w:r>
              <w:t>PERSON_LINKED</w:t>
            </w:r>
          </w:p>
        </w:tc>
        <w:tc>
          <w:tcPr>
            <w:tcW w:type="dxa" w:w="5040"/>
          </w:tcPr>
          <w:p>
            <w:r>
              <w:t>Existing Person added to family.</w:t>
            </w:r>
          </w:p>
        </w:tc>
      </w:tr>
      <w:tr>
        <w:tc>
          <w:tcPr>
            <w:tcW w:type="dxa" w:w="5040"/>
          </w:tcPr>
          <w:p>
            <w:r>
              <w:t>PERSON_CLAIM_REQUESTED</w:t>
            </w:r>
          </w:p>
        </w:tc>
        <w:tc>
          <w:tcPr>
            <w:tcW w:type="dxa" w:w="5040"/>
          </w:tcPr>
          <w:p>
            <w:r>
              <w:t>User requested a claim.</w:t>
            </w:r>
          </w:p>
        </w:tc>
      </w:tr>
      <w:tr>
        <w:tc>
          <w:tcPr>
            <w:tcW w:type="dxa" w:w="5040"/>
          </w:tcPr>
          <w:p>
            <w:r>
              <w:t>PERSON_CLAIM_APPROVED</w:t>
            </w:r>
          </w:p>
        </w:tc>
        <w:tc>
          <w:tcPr>
            <w:tcW w:type="dxa" w:w="5040"/>
          </w:tcPr>
          <w:p>
            <w:r>
              <w:t>Claim approved.</w:t>
            </w:r>
          </w:p>
        </w:tc>
      </w:tr>
      <w:tr>
        <w:tc>
          <w:tcPr>
            <w:tcW w:type="dxa" w:w="5040"/>
          </w:tcPr>
          <w:p>
            <w:r>
              <w:t>RELATIONSHIP_CREATED</w:t>
            </w:r>
          </w:p>
        </w:tc>
        <w:tc>
          <w:tcPr>
            <w:tcW w:type="dxa" w:w="5040"/>
          </w:tcPr>
          <w:p>
            <w:r>
              <w:t>Parent relationship added.</w:t>
            </w:r>
          </w:p>
        </w:tc>
      </w:tr>
      <w:tr>
        <w:tc>
          <w:tcPr>
            <w:tcW w:type="dxa" w:w="5040"/>
          </w:tcPr>
          <w:p>
            <w:r>
              <w:t>RELATIONSHIP_REMOVED</w:t>
            </w:r>
          </w:p>
        </w:tc>
        <w:tc>
          <w:tcPr>
            <w:tcW w:type="dxa" w:w="5040"/>
          </w:tcPr>
          <w:p>
            <w:r>
              <w:t>Relationship ended.</w:t>
            </w:r>
          </w:p>
        </w:tc>
      </w:tr>
      <w:tr>
        <w:tc>
          <w:tcPr>
            <w:tcW w:type="dxa" w:w="5040"/>
          </w:tcPr>
          <w:p>
            <w:r>
              <w:t>MEMORY_CREATED</w:t>
            </w:r>
          </w:p>
        </w:tc>
        <w:tc>
          <w:tcPr>
            <w:tcW w:type="dxa" w:w="5040"/>
          </w:tcPr>
          <w:p>
            <w:r>
              <w:t>Memory created.</w:t>
            </w:r>
          </w:p>
        </w:tc>
      </w:tr>
      <w:tr>
        <w:tc>
          <w:tcPr>
            <w:tcW w:type="dxa" w:w="5040"/>
          </w:tcPr>
          <w:p>
            <w:r>
              <w:t>DOCUMENT_UPLOADED</w:t>
            </w:r>
          </w:p>
        </w:tc>
        <w:tc>
          <w:tcPr>
            <w:tcW w:type="dxa" w:w="5040"/>
          </w:tcPr>
          <w:p>
            <w:r>
              <w:t>Document uploaded.</w:t>
            </w:r>
          </w:p>
        </w:tc>
      </w:tr>
      <w:tr>
        <w:tc>
          <w:tcPr>
            <w:tcW w:type="dxa" w:w="5040"/>
          </w:tcPr>
          <w:p>
            <w:r>
              <w:t>MEMBER_INVITED</w:t>
            </w:r>
          </w:p>
        </w:tc>
        <w:tc>
          <w:tcPr>
            <w:tcW w:type="dxa" w:w="5040"/>
          </w:tcPr>
          <w:p>
            <w:r>
              <w:t>Invitation sent.</w:t>
            </w:r>
          </w:p>
        </w:tc>
      </w:tr>
      <w:tr>
        <w:tc>
          <w:tcPr>
            <w:tcW w:type="dxa" w:w="5040"/>
          </w:tcPr>
          <w:p>
            <w:r>
              <w:t>PERMISSION_CHANGED</w:t>
            </w:r>
          </w:p>
        </w:tc>
        <w:tc>
          <w:tcPr>
            <w:tcW w:type="dxa" w:w="5040"/>
          </w:tcPr>
          <w:p>
            <w:r>
              <w:t>Role changed.</w:t>
            </w:r>
          </w:p>
        </w:tc>
      </w:tr>
    </w:tbl>
    <w:p>
      <w:pPr>
        <w:pStyle w:val="Heading1"/>
      </w:pPr>
      <w:r>
        <w:t>30. Admin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Functions</w:t>
            </w:r>
          </w:p>
        </w:tc>
      </w:tr>
      <w:tr>
        <w:tc>
          <w:tcPr>
            <w:tcW w:type="dxa" w:w="5040"/>
          </w:tcPr>
          <w:p>
            <w:r>
              <w:t>Users</w:t>
            </w:r>
          </w:p>
        </w:tc>
        <w:tc>
          <w:tcPr>
            <w:tcW w:type="dxa" w:w="5040"/>
          </w:tcPr>
          <w:p>
            <w:r>
              <w:t>Search, suspend, restore, account status.</w:t>
            </w:r>
          </w:p>
        </w:tc>
      </w:tr>
      <w:tr>
        <w:tc>
          <w:tcPr>
            <w:tcW w:type="dxa" w:w="5040"/>
          </w:tcPr>
          <w:p>
            <w:r>
              <w:t>People</w:t>
            </w:r>
          </w:p>
        </w:tc>
        <w:tc>
          <w:tcPr>
            <w:tcW w:type="dxa" w:w="5040"/>
          </w:tcPr>
          <w:p>
            <w:r>
              <w:t>Reports and duplicate resolution under strict permissions.</w:t>
            </w:r>
          </w:p>
        </w:tc>
      </w:tr>
      <w:tr>
        <w:tc>
          <w:tcPr>
            <w:tcW w:type="dxa" w:w="5040"/>
          </w:tcPr>
          <w:p>
            <w:r>
              <w:t>Families</w:t>
            </w:r>
          </w:p>
        </w:tc>
        <w:tc>
          <w:tcPr>
            <w:tcW w:type="dxa" w:w="5040"/>
          </w:tcPr>
          <w:p>
            <w:r>
              <w:t>Moderation.</w:t>
            </w:r>
          </w:p>
        </w:tc>
      </w:tr>
      <w:tr>
        <w:tc>
          <w:tcPr>
            <w:tcW w:type="dxa" w:w="5040"/>
          </w:tcPr>
          <w:p>
            <w:r>
              <w:t>Relationships</w:t>
            </w:r>
          </w:p>
        </w:tc>
        <w:tc>
          <w:tcPr>
            <w:tcW w:type="dxa" w:w="5040"/>
          </w:tcPr>
          <w:p>
            <w:r>
              <w:t>Manage system relationship types.</w:t>
            </w:r>
          </w:p>
        </w:tc>
      </w:tr>
      <w:tr>
        <w:tc>
          <w:tcPr>
            <w:tcW w:type="dxa" w:w="5040"/>
          </w:tcPr>
          <w:p>
            <w:r>
              <w:t>Reports</w:t>
            </w:r>
          </w:p>
        </w:tc>
        <w:tc>
          <w:tcPr>
            <w:tcW w:type="dxa" w:w="5040"/>
          </w:tcPr>
          <w:p>
            <w:r>
              <w:t>Privacy/abuse/content reports.</w:t>
            </w:r>
          </w:p>
        </w:tc>
      </w:tr>
      <w:tr>
        <w:tc>
          <w:tcPr>
            <w:tcW w:type="dxa" w:w="5040"/>
          </w:tcPr>
          <w:p>
            <w:r>
              <w:t>Audit</w:t>
            </w:r>
          </w:p>
        </w:tc>
        <w:tc>
          <w:tcPr>
            <w:tcW w:type="dxa" w:w="5040"/>
          </w:tcPr>
          <w:p>
            <w:r>
              <w:t>Review sensitive actions.</w:t>
            </w:r>
          </w:p>
        </w:tc>
      </w:tr>
      <w:tr>
        <w:tc>
          <w:tcPr>
            <w:tcW w:type="dxa" w:w="5040"/>
          </w:tcPr>
          <w:p>
            <w:r>
              <w:t>System</w:t>
            </w:r>
          </w:p>
        </w:tc>
        <w:tc>
          <w:tcPr>
            <w:tcW w:type="dxa" w:w="5040"/>
          </w:tcPr>
          <w:p>
            <w:r>
              <w:t>Configuration and feature flags.</w:t>
            </w:r>
          </w:p>
        </w:tc>
      </w:tr>
    </w:tbl>
    <w:p>
      <w:pPr>
        <w:pStyle w:val="Heading1"/>
      </w:pPr>
      <w:r>
        <w:t>31. Scalability</w:t>
      </w:r>
    </w:p>
    <w:p>
      <w:pPr>
        <w:pStyle w:val="Heading2"/>
      </w:pPr>
      <w:r>
        <w:t>Phase 1</w:t>
      </w:r>
    </w:p>
    <w:p>
      <w:pPr>
        <w:pStyle w:val="ListBullet"/>
      </w:pPr>
      <w:r>
        <w:t>PostgreSQL primary</w:t>
      </w:r>
    </w:p>
    <w:p>
      <w:pPr>
        <w:pStyle w:val="ListBullet"/>
      </w:pPr>
      <w:r>
        <w:t>Redis cache</w:t>
      </w:r>
    </w:p>
    <w:p>
      <w:pPr>
        <w:pStyle w:val="ListBullet"/>
      </w:pPr>
      <w:r>
        <w:t>Object storage</w:t>
      </w:r>
    </w:p>
    <w:p>
      <w:pPr>
        <w:pStyle w:val="ListBullet"/>
      </w:pPr>
      <w:r>
        <w:t>Docker</w:t>
      </w:r>
    </w:p>
    <w:p>
      <w:pPr>
        <w:pStyle w:val="ListBullet"/>
      </w:pPr>
      <w:r>
        <w:t>Database indexes</w:t>
      </w:r>
    </w:p>
    <w:p>
      <w:pPr>
        <w:pStyle w:val="ListBullet"/>
      </w:pPr>
      <w:r>
        <w:t>Controlled tree depth</w:t>
      </w:r>
    </w:p>
    <w:p>
      <w:pPr>
        <w:pStyle w:val="Heading2"/>
      </w:pPr>
      <w:r>
        <w:t>Phase 2</w:t>
      </w:r>
    </w:p>
    <w:p>
      <w:pPr>
        <w:pStyle w:val="ListBullet"/>
      </w:pPr>
      <w:r>
        <w:t>Horizontal API scaling</w:t>
      </w:r>
    </w:p>
    <w:p>
      <w:pPr>
        <w:pStyle w:val="ListBullet"/>
      </w:pPr>
      <w:r>
        <w:t>Background workers</w:t>
      </w:r>
    </w:p>
    <w:p>
      <w:pPr>
        <w:pStyle w:val="ListBullet"/>
      </w:pPr>
      <w:r>
        <w:t>External search</w:t>
      </w:r>
    </w:p>
    <w:p>
      <w:pPr>
        <w:pStyle w:val="ListBullet"/>
      </w:pPr>
      <w:r>
        <w:t>CDN</w:t>
      </w:r>
    </w:p>
    <w:p>
      <w:pPr>
        <w:pStyle w:val="ListBullet"/>
      </w:pPr>
      <w:r>
        <w:t>Read replicas if required</w:t>
      </w:r>
    </w:p>
    <w:p>
      <w:pPr>
        <w:pStyle w:val="Heading2"/>
      </w:pPr>
      <w:r>
        <w:t>Phase 3</w:t>
      </w:r>
    </w:p>
    <w:p>
      <w:pPr>
        <w:pStyle w:val="ListBullet"/>
      </w:pPr>
      <w:r>
        <w:t>Advanced graph/search infrastructure</w:t>
      </w:r>
    </w:p>
    <w:p>
      <w:pPr>
        <w:pStyle w:val="ListBullet"/>
      </w:pPr>
      <w:r>
        <w:t>Partition high-volume tables if needed</w:t>
      </w:r>
    </w:p>
    <w:p>
      <w:pPr>
        <w:pStyle w:val="ListBullet"/>
      </w:pPr>
      <w:r>
        <w:t>Multi-region only when justified</w:t>
      </w:r>
    </w:p>
    <w:p>
      <w:pPr>
        <w:pStyle w:val="Heading1"/>
      </w:pPr>
      <w:r>
        <w:t>32. Deployment</w:t>
      </w:r>
    </w:p>
    <w:p>
      <w:r>
        <w:rPr>
          <w:rFonts w:ascii="Courier New" w:hAnsi="Courier New"/>
          <w:sz w:val="17"/>
        </w:rPr>
        <w:t xml:space="preserve">                    Internet</w:t>
        <w:br/>
        <w:t xml:space="preserve">                       |</w:t>
        <w:br/>
        <w:t xml:space="preserve">                   Cloudflare</w:t>
        <w:br/>
        <w:t xml:space="preserve">                    /                       Web       API</w:t>
        <w:br/>
        <w:t xml:space="preserve">                Next.js   NestJS</w:t>
        <w:br/>
        <w:t xml:space="preserve">                           |</w:t>
        <w:br/>
        <w:t xml:space="preserve">                 +---------+---------+</w:t>
        <w:br/>
        <w:t xml:space="preserve">                 |                   |</w:t>
        <w:br/>
        <w:t xml:space="preserve">            PostgreSQL             Redis</w:t>
        <w:br/>
        <w:t xml:space="preserve">                                     |</w:t>
        <w:br/>
        <w:t xml:space="preserve">                                  Workers</w:t>
        <w:br/>
        <w:t xml:space="preserve">                                                    Object Storage</w:t>
      </w:r>
    </w:p>
    <w:p>
      <w:r>
        <w:t>For production, managed PostgreSQL/Redis/object storage are usually easier to operate than self-hosting stateful services.</w:t>
      </w:r>
    </w:p>
    <w:p>
      <w:pPr>
        <w:pStyle w:val="Heading1"/>
      </w:pPr>
      <w:r>
        <w:t>33. CI/CD</w:t>
      </w:r>
    </w:p>
    <w:p>
      <w:r>
        <w:rPr>
          <w:rFonts w:ascii="Courier New" w:hAnsi="Courier New"/>
          <w:sz w:val="17"/>
        </w:rPr>
        <w:t>Git Push</w:t>
        <w:br/>
        <w:t xml:space="preserve">  -&gt; GitHub Actions</w:t>
        <w:br/>
        <w:t xml:space="preserve">  -&gt; lint</w:t>
        <w:br/>
        <w:t xml:space="preserve">  -&gt; typecheck</w:t>
        <w:br/>
        <w:t xml:space="preserve">  -&gt; unit tests</w:t>
        <w:br/>
        <w:t xml:space="preserve">  -&gt; integration tests</w:t>
        <w:br/>
        <w:t xml:space="preserve">  -&gt; build</w:t>
        <w:br/>
        <w:t xml:space="preserve">  -&gt; Docker build</w:t>
        <w:br/>
        <w:t xml:space="preserve">  -&gt; security checks</w:t>
        <w:br/>
        <w:t xml:space="preserve">  -&gt; staging</w:t>
        <w:br/>
        <w:t xml:space="preserve">  -&gt; smoke tests</w:t>
        <w:br/>
        <w:t xml:space="preserve">  -&gt; production</w:t>
      </w:r>
    </w:p>
    <w:p>
      <w:pPr>
        <w:pStyle w:val="Heading1"/>
      </w:pPr>
      <w:r>
        <w:t>34.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Tests</w:t>
            </w:r>
          </w:p>
        </w:tc>
      </w:tr>
      <w:tr>
        <w:tc>
          <w:tcPr>
            <w:tcW w:type="dxa" w:w="5040"/>
          </w:tcPr>
          <w:p>
            <w:r>
              <w:t>Unit</w:t>
            </w:r>
          </w:p>
        </w:tc>
        <w:tc>
          <w:tcPr>
            <w:tcW w:type="dxa" w:w="5040"/>
          </w:tcPr>
          <w:p>
            <w:r>
              <w:t>Relationship inverse logic, normalization, permissions.</w:t>
            </w:r>
          </w:p>
        </w:tc>
      </w:tr>
      <w:tr>
        <w:tc>
          <w:tcPr>
            <w:tcW w:type="dxa" w:w="5040"/>
          </w:tcPr>
          <w:p>
            <w:r>
              <w:t>Integration</w:t>
            </w:r>
          </w:p>
        </w:tc>
        <w:tc>
          <w:tcPr>
            <w:tcW w:type="dxa" w:w="5040"/>
          </w:tcPr>
          <w:p>
            <w:r>
              <w:t>Transactions, discovery, claims, family membership.</w:t>
            </w:r>
          </w:p>
        </w:tc>
      </w:tr>
      <w:tr>
        <w:tc>
          <w:tcPr>
            <w:tcW w:type="dxa" w:w="5040"/>
          </w:tcPr>
          <w:p>
            <w:r>
              <w:t>API</w:t>
            </w:r>
          </w:p>
        </w:tc>
        <w:tc>
          <w:tcPr>
            <w:tcW w:type="dxa" w:w="5040"/>
          </w:tcPr>
          <w:p>
            <w:r>
              <w:t>Auth, CRUD, authorization, errors.</w:t>
            </w:r>
          </w:p>
        </w:tc>
      </w:tr>
      <w:tr>
        <w:tc>
          <w:tcPr>
            <w:tcW w:type="dxa" w:w="5040"/>
          </w:tcPr>
          <w:p>
            <w:r>
              <w:t>E2E</w:t>
            </w:r>
          </w:p>
        </w:tc>
        <w:tc>
          <w:tcPr>
            <w:tcW w:type="dxa" w:w="5040"/>
          </w:tcPr>
          <w:p>
            <w:r>
              <w:t>Register -&gt; family -&gt; father -&gt; mother -&gt; tree -&gt; existing friend.</w:t>
            </w:r>
          </w:p>
        </w:tc>
      </w:tr>
      <w:tr>
        <w:tc>
          <w:tcPr>
            <w:tcW w:type="dxa" w:w="5040"/>
          </w:tcPr>
          <w:p>
            <w:r>
              <w:t>Security</w:t>
            </w:r>
          </w:p>
        </w:tc>
        <w:tc>
          <w:tcPr>
            <w:tcW w:type="dxa" w:w="5040"/>
          </w:tcPr>
          <w:p>
            <w:r>
              <w:t>IDOR, private discovery, unauthorized mutations, rate limits.</w:t>
            </w:r>
          </w:p>
        </w:tc>
      </w:tr>
      <w:tr>
        <w:tc>
          <w:tcPr>
            <w:tcW w:type="dxa" w:w="5040"/>
          </w:tcPr>
          <w:p>
            <w:r>
              <w:t>Performance</w:t>
            </w:r>
          </w:p>
        </w:tc>
        <w:tc>
          <w:tcPr>
            <w:tcW w:type="dxa" w:w="5040"/>
          </w:tcPr>
          <w:p>
            <w:r>
              <w:t>Large tree traversal, search, concurrent relationship writes.</w:t>
            </w:r>
          </w:p>
        </w:tc>
      </w:tr>
    </w:tbl>
    <w:p>
      <w:pPr>
        <w:pStyle w:val="Heading2"/>
      </w:pPr>
      <w:r>
        <w:t>34.1 Critical E2E</w:t>
      </w:r>
    </w:p>
    <w:p>
      <w:r>
        <w:rPr>
          <w:rFonts w:ascii="Courier New" w:hAnsi="Courier New"/>
          <w:sz w:val="17"/>
        </w:rPr>
        <w:t>Register</w:t>
        <w:br/>
        <w:t xml:space="preserve"> -&gt; Create Family</w:t>
        <w:br/>
        <w:t xml:space="preserve"> -&gt; Create own Person</w:t>
        <w:br/>
        <w:t xml:space="preserve"> -&gt; Add Father</w:t>
        <w:br/>
        <w:t xml:space="preserve"> -&gt; Add Mother</w:t>
        <w:br/>
        <w:t xml:space="preserve"> -&gt; Add Brother</w:t>
        <w:br/>
        <w:t xml:space="preserve"> -&gt; Open Tree</w:t>
        <w:br/>
        <w:t xml:space="preserve"> -&gt; Search existing Friend</w:t>
        <w:br/>
        <w:t xml:space="preserve"> -&gt; Select existing Friend</w:t>
        <w:br/>
        <w:t xml:space="preserve"> -&gt; Verify no duplicate Person</w:t>
        <w:br/>
        <w:t xml:space="preserve"> -&gt; Verify relationship/tree</w:t>
      </w:r>
    </w:p>
    <w:p>
      <w:pPr>
        <w:pStyle w:val="Heading1"/>
      </w:pPr>
      <w:r>
        <w:t>35. Main Frontend Screens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Screen</w:t>
            </w:r>
          </w:p>
        </w:tc>
        <w:tc>
          <w:tcPr>
            <w:tcW w:type="dxa" w:w="5040"/>
          </w:tcPr>
          <w:p>
            <w:r>
              <w:rPr>
                <w:b/>
              </w:rPr>
              <w:t>Purpose</w:t>
            </w:r>
          </w:p>
        </w:tc>
      </w:tr>
      <w:tr>
        <w:tc>
          <w:tcPr>
            <w:tcW w:type="dxa" w:w="5040"/>
          </w:tcPr>
          <w:p>
            <w:r>
              <w:t>Landing</w:t>
            </w:r>
          </w:p>
        </w:tc>
        <w:tc>
          <w:tcPr>
            <w:tcW w:type="dxa" w:w="5040"/>
          </w:tcPr>
          <w:p>
            <w:r>
              <w:t>Product introduction.</w:t>
            </w:r>
          </w:p>
        </w:tc>
      </w:tr>
      <w:tr>
        <w:tc>
          <w:tcPr>
            <w:tcW w:type="dxa" w:w="5040"/>
          </w:tcPr>
          <w:p>
            <w:r>
              <w:t>Register/Login</w:t>
            </w:r>
          </w:p>
        </w:tc>
        <w:tc>
          <w:tcPr>
            <w:tcW w:type="dxa" w:w="5040"/>
          </w:tcPr>
          <w:p>
            <w:r>
              <w:t>Authentication.</w:t>
            </w:r>
          </w:p>
        </w:tc>
      </w:tr>
      <w:tr>
        <w:tc>
          <w:tcPr>
            <w:tcW w:type="dxa" w:w="5040"/>
          </w:tcPr>
          <w:p>
            <w:r>
              <w:t>Dashboard</w:t>
            </w:r>
          </w:p>
        </w:tc>
        <w:tc>
          <w:tcPr>
            <w:tcW w:type="dxa" w:w="5040"/>
          </w:tcPr>
          <w:p>
            <w:r>
              <w:t>Family summary/recent activity.</w:t>
            </w:r>
          </w:p>
        </w:tc>
      </w:tr>
      <w:tr>
        <w:tc>
          <w:tcPr>
            <w:tcW w:type="dxa" w:w="5040"/>
          </w:tcPr>
          <w:p>
            <w:r>
              <w:t>Family Overview</w:t>
            </w:r>
          </w:p>
        </w:tc>
        <w:tc>
          <w:tcPr>
            <w:tcW w:type="dxa" w:w="5040"/>
          </w:tcPr>
          <w:p>
            <w:r>
              <w:t>Members, memories, events.</w:t>
            </w:r>
          </w:p>
        </w:tc>
      </w:tr>
      <w:tr>
        <w:tc>
          <w:tcPr>
            <w:tcW w:type="dxa" w:w="5040"/>
          </w:tcPr>
          <w:p>
            <w:r>
              <w:t>Family Tree</w:t>
            </w:r>
          </w:p>
        </w:tc>
        <w:tc>
          <w:tcPr>
            <w:tcW w:type="dxa" w:w="5040"/>
          </w:tcPr>
          <w:p>
            <w:r>
              <w:t>Primary graph experience.</w:t>
            </w:r>
          </w:p>
        </w:tc>
      </w:tr>
      <w:tr>
        <w:tc>
          <w:tcPr>
            <w:tcW w:type="dxa" w:w="5040"/>
          </w:tcPr>
          <w:p>
            <w:r>
              <w:t>People</w:t>
            </w:r>
          </w:p>
        </w:tc>
        <w:tc>
          <w:tcPr>
            <w:tcW w:type="dxa" w:w="5040"/>
          </w:tcPr>
          <w:p>
            <w:r>
              <w:t>People management and search.</w:t>
            </w:r>
          </w:p>
        </w:tc>
      </w:tr>
      <w:tr>
        <w:tc>
          <w:tcPr>
            <w:tcW w:type="dxa" w:w="5040"/>
          </w:tcPr>
          <w:p>
            <w:r>
              <w:t>Add Person</w:t>
            </w:r>
          </w:p>
        </w:tc>
        <w:tc>
          <w:tcPr>
            <w:tcW w:type="dxa" w:w="5040"/>
          </w:tcPr>
          <w:p>
            <w:r>
              <w:t>Existing/new person selection.</w:t>
            </w:r>
          </w:p>
        </w:tc>
      </w:tr>
      <w:tr>
        <w:tc>
          <w:tcPr>
            <w:tcW w:type="dxa" w:w="5040"/>
          </w:tcPr>
          <w:p>
            <w:r>
              <w:t>Person Profile</w:t>
            </w:r>
          </w:p>
        </w:tc>
        <w:tc>
          <w:tcPr>
            <w:tcW w:type="dxa" w:w="5040"/>
          </w:tcPr>
          <w:p>
            <w:r>
              <w:t>Person details and relationships.</w:t>
            </w:r>
          </w:p>
        </w:tc>
      </w:tr>
      <w:tr>
        <w:tc>
          <w:tcPr>
            <w:tcW w:type="dxa" w:w="5040"/>
          </w:tcPr>
          <w:p>
            <w:r>
              <w:t>Discovery</w:t>
            </w:r>
          </w:p>
        </w:tc>
        <w:tc>
          <w:tcPr>
            <w:tcW w:type="dxa" w:w="5040"/>
          </w:tcPr>
          <w:p>
            <w:r>
              <w:t>Find existing platform people.</w:t>
            </w:r>
          </w:p>
        </w:tc>
      </w:tr>
      <w:tr>
        <w:tc>
          <w:tcPr>
            <w:tcW w:type="dxa" w:w="5040"/>
          </w:tcPr>
          <w:p>
            <w:r>
              <w:t>Memories</w:t>
            </w:r>
          </w:p>
        </w:tc>
        <w:tc>
          <w:tcPr>
            <w:tcW w:type="dxa" w:w="5040"/>
          </w:tcPr>
          <w:p>
            <w:r>
              <w:t>Stories/media.</w:t>
            </w:r>
          </w:p>
        </w:tc>
      </w:tr>
      <w:tr>
        <w:tc>
          <w:tcPr>
            <w:tcW w:type="dxa" w:w="5040"/>
          </w:tcPr>
          <w:p>
            <w:r>
              <w:t>Events</w:t>
            </w:r>
          </w:p>
        </w:tc>
        <w:tc>
          <w:tcPr>
            <w:tcW w:type="dxa" w:w="5040"/>
          </w:tcPr>
          <w:p>
            <w:r>
              <w:t>Family calendar.</w:t>
            </w:r>
          </w:p>
        </w:tc>
      </w:tr>
      <w:tr>
        <w:tc>
          <w:tcPr>
            <w:tcW w:type="dxa" w:w="5040"/>
          </w:tcPr>
          <w:p>
            <w:r>
              <w:t>Documents</w:t>
            </w:r>
          </w:p>
        </w:tc>
        <w:tc>
          <w:tcPr>
            <w:tcW w:type="dxa" w:w="5040"/>
          </w:tcPr>
          <w:p>
            <w:r>
              <w:t>Secure files.</w:t>
            </w:r>
          </w:p>
        </w:tc>
      </w:tr>
      <w:tr>
        <w:tc>
          <w:tcPr>
            <w:tcW w:type="dxa" w:w="5040"/>
          </w:tcPr>
          <w:p>
            <w:r>
              <w:t>Notifications</w:t>
            </w:r>
          </w:p>
        </w:tc>
        <w:tc>
          <w:tcPr>
            <w:tcW w:type="dxa" w:w="5040"/>
          </w:tcPr>
          <w:p>
            <w:r>
              <w:t>Updates and reminders.</w:t>
            </w:r>
          </w:p>
        </w:tc>
      </w:tr>
      <w:tr>
        <w:tc>
          <w:tcPr>
            <w:tcW w:type="dxa" w:w="5040"/>
          </w:tcPr>
          <w:p>
            <w:r>
              <w:t>Family Settings</w:t>
            </w:r>
          </w:p>
        </w:tc>
        <w:tc>
          <w:tcPr>
            <w:tcW w:type="dxa" w:w="5040"/>
          </w:tcPr>
          <w:p>
            <w:r>
              <w:t>Roles, privacy and family configuration.</w:t>
            </w:r>
          </w:p>
        </w:tc>
      </w:tr>
      <w:tr>
        <w:tc>
          <w:tcPr>
            <w:tcW w:type="dxa" w:w="5040"/>
          </w:tcPr>
          <w:p>
            <w:r>
              <w:t>Account Settings</w:t>
            </w:r>
          </w:p>
        </w:tc>
        <w:tc>
          <w:tcPr>
            <w:tcW w:type="dxa" w:w="5040"/>
          </w:tcPr>
          <w:p>
            <w:r>
              <w:t>Account/security/privacy.</w:t>
            </w:r>
          </w:p>
        </w:tc>
      </w:tr>
    </w:tbl>
    <w:p>
      <w:pPr>
        <w:pStyle w:val="Heading1"/>
      </w:pPr>
      <w:r>
        <w:t>36. Add Family Member UX</w:t>
      </w:r>
    </w:p>
    <w:p>
      <w:r>
        <w:rPr>
          <w:rFonts w:ascii="Courier New" w:hAnsi="Courier New"/>
          <w:sz w:val="17"/>
        </w:rPr>
        <w:t>Step 1: Choose relationship</w:t>
        <w:br/>
        <w:t>Father / Mother / Brother / Sister / Spouse / Child / Friend / Other</w:t>
        <w:br/>
        <w:br/>
        <w:t>Step 2: Search existing people</w:t>
        <w:br/>
        <w:t>[ Search existing people... ]</w:t>
        <w:br/>
        <w:br/>
        <w:t>Result:</w:t>
        <w:br/>
        <w:t>Rahim Ahmed</w:t>
        <w:br/>
        <w:t>FamilyRoots member</w:t>
        <w:br/>
        <w:t>[Select]</w:t>
        <w:br/>
        <w:br/>
        <w:t>[Create new person]</w:t>
        <w:br/>
        <w:br/>
        <w:t>Step 3: Confirm</w:t>
        <w:br/>
        <w:t>"You are adding Rahim Ahmed as Friend."</w:t>
        <w:br/>
        <w:t>[Cancel] [Confirm]</w:t>
        <w:br/>
        <w:br/>
        <w:t>Step 4: Success</w:t>
        <w:br/>
        <w:t xml:space="preserve">"Rahim Ahmed was added." </w:t>
      </w:r>
    </w:p>
    <w:p>
      <w:pPr>
        <w:pStyle w:val="Heading1"/>
      </w:pPr>
      <w:r>
        <w:t>37. Edge Cases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Case</w:t>
            </w:r>
          </w:p>
        </w:tc>
        <w:tc>
          <w:tcPr>
            <w:tcW w:type="dxa" w:w="5040"/>
          </w:tcPr>
          <w:p>
            <w:r>
              <w:rPr>
                <w:b/>
              </w:rPr>
              <w:t>Expected behavior</w:t>
            </w:r>
          </w:p>
        </w:tc>
      </w:tr>
      <w:tr>
        <w:tc>
          <w:tcPr>
            <w:tcW w:type="dxa" w:w="5040"/>
          </w:tcPr>
          <w:p>
            <w:r>
              <w:t>Same name</w:t>
            </w:r>
          </w:p>
        </w:tc>
        <w:tc>
          <w:tcPr>
            <w:tcW w:type="dxa" w:w="5040"/>
          </w:tcPr>
          <w:p>
            <w:r>
              <w:t>Show candidates; user chooses.</w:t>
            </w:r>
          </w:p>
        </w:tc>
      </w:tr>
      <w:tr>
        <w:tc>
          <w:tcPr>
            <w:tcW w:type="dxa" w:w="5040"/>
          </w:tcPr>
          <w:p>
            <w:r>
              <w:t>Not discoverable</w:t>
            </w:r>
          </w:p>
        </w:tc>
        <w:tc>
          <w:tcPr>
            <w:tcW w:type="dxa" w:w="5040"/>
          </w:tcPr>
          <w:p>
            <w:r>
              <w:t>Do not show in search.</w:t>
            </w:r>
          </w:p>
        </w:tc>
      </w:tr>
      <w:tr>
        <w:tc>
          <w:tcPr>
            <w:tcW w:type="dxa" w:w="5040"/>
          </w:tcPr>
          <w:p>
            <w:r>
              <w:t>Already in family</w:t>
            </w:r>
          </w:p>
        </w:tc>
        <w:tc>
          <w:tcPr>
            <w:tcW w:type="dxa" w:w="5040"/>
          </w:tcPr>
          <w:p>
            <w:r>
              <w:t>Prevent duplicate membership.</w:t>
            </w:r>
          </w:p>
        </w:tc>
      </w:tr>
      <w:tr>
        <w:tc>
          <w:tcPr>
            <w:tcW w:type="dxa" w:w="5040"/>
          </w:tcPr>
          <w:p>
            <w:r>
              <w:t>Relationship exists</w:t>
            </w:r>
          </w:p>
        </w:tc>
        <w:tc>
          <w:tcPr>
            <w:tcW w:type="dxa" w:w="5040"/>
          </w:tcPr>
          <w:p>
            <w:r>
              <w:t>Return duplicate state.</w:t>
            </w:r>
          </w:p>
        </w:tc>
      </w:tr>
      <w:tr>
        <w:tc>
          <w:tcPr>
            <w:tcW w:type="dxa" w:w="5040"/>
          </w:tcPr>
          <w:p>
            <w:r>
              <w:t>Blocked user</w:t>
            </w:r>
          </w:p>
        </w:tc>
        <w:tc>
          <w:tcPr>
            <w:tcW w:type="dxa" w:w="5040"/>
          </w:tcPr>
          <w:p>
            <w:r>
              <w:t>Hide/reject link.</w:t>
            </w:r>
          </w:p>
        </w:tc>
      </w:tr>
      <w:tr>
        <w:tc>
          <w:tcPr>
            <w:tcW w:type="dxa" w:w="5040"/>
          </w:tcPr>
          <w:p>
            <w:r>
              <w:t>Claim already pending</w:t>
            </w:r>
          </w:p>
        </w:tc>
        <w:tc>
          <w:tcPr>
            <w:tcW w:type="dxa" w:w="5040"/>
          </w:tcPr>
          <w:p>
            <w:r>
              <w:t>Do not create another claim.</w:t>
            </w:r>
          </w:p>
        </w:tc>
      </w:tr>
      <w:tr>
        <w:tc>
          <w:tcPr>
            <w:tcW w:type="dxa" w:w="5040"/>
          </w:tcPr>
          <w:p>
            <w:r>
              <w:t>Two users claim same Person</w:t>
            </w:r>
          </w:p>
        </w:tc>
        <w:tc>
          <w:tcPr>
            <w:tcW w:type="dxa" w:w="5040"/>
          </w:tcPr>
          <w:p>
            <w:r>
              <w:t>Require controlled resolution.</w:t>
            </w:r>
          </w:p>
        </w:tc>
      </w:tr>
      <w:tr>
        <w:tc>
          <w:tcPr>
            <w:tcW w:type="dxa" w:w="5040"/>
          </w:tcPr>
          <w:p>
            <w:r>
              <w:t>Manual Person later matches account</w:t>
            </w:r>
          </w:p>
        </w:tc>
        <w:tc>
          <w:tcPr>
            <w:tcW w:type="dxa" w:w="5040"/>
          </w:tcPr>
          <w:p>
            <w:r>
              <w:t>Offer claim/link flow.</w:t>
            </w:r>
          </w:p>
        </w:tc>
      </w:tr>
      <w:tr>
        <w:tc>
          <w:tcPr>
            <w:tcW w:type="dxa" w:w="5040"/>
          </w:tcPr>
          <w:p>
            <w:r>
              <w:t>Deleted Person</w:t>
            </w:r>
          </w:p>
        </w:tc>
        <w:tc>
          <w:tcPr>
            <w:tcW w:type="dxa" w:w="5040"/>
          </w:tcPr>
          <w:p>
            <w:r>
              <w:t>Do not create new links; preserve required audit/history.</w:t>
            </w:r>
          </w:p>
        </w:tc>
      </w:tr>
      <w:tr>
        <w:tc>
          <w:tcPr>
            <w:tcW w:type="dxa" w:w="5040"/>
          </w:tcPr>
          <w:p>
            <w:r>
              <w:t>Unauthorized family access</w:t>
            </w:r>
          </w:p>
        </w:tc>
        <w:tc>
          <w:tcPr>
            <w:tcW w:type="dxa" w:w="5040"/>
          </w:tcPr>
          <w:p>
            <w:r>
              <w:t>Return 403.</w:t>
            </w:r>
          </w:p>
        </w:tc>
      </w:tr>
    </w:tbl>
    <w:p>
      <w:pPr>
        <w:pStyle w:val="Heading1"/>
      </w:pPr>
      <w:r>
        <w:t>38. MVP</w:t>
      </w:r>
    </w:p>
    <w:p>
      <w:r>
        <w:t>Build the graph core first. Recommended MVP:</w:t>
      </w:r>
    </w:p>
    <w:p>
      <w:pPr>
        <w:pStyle w:val="ListBullet"/>
      </w:pPr>
      <w:r>
        <w:t>Authentication</w:t>
      </w:r>
    </w:p>
    <w:p>
      <w:pPr>
        <w:pStyle w:val="ListBullet"/>
      </w:pPr>
      <w:r>
        <w:t>Create family</w:t>
      </w:r>
    </w:p>
    <w:p>
      <w:pPr>
        <w:pStyle w:val="ListBullet"/>
      </w:pPr>
      <w:r>
        <w:t>Create Person</w:t>
      </w:r>
    </w:p>
    <w:p>
      <w:pPr>
        <w:pStyle w:val="ListBullet"/>
      </w:pPr>
      <w:r>
        <w:t>Add Father/Mother/Sibling/Spouse/Child</w:t>
      </w:r>
    </w:p>
    <w:p>
      <w:pPr>
        <w:pStyle w:val="ListBullet"/>
      </w:pPr>
      <w:r>
        <w:t>Relationship engine</w:t>
      </w:r>
    </w:p>
    <w:p>
      <w:pPr>
        <w:pStyle w:val="ListBullet"/>
      </w:pPr>
      <w:r>
        <w:t>Interactive family tree</w:t>
      </w:r>
    </w:p>
    <w:p>
      <w:pPr>
        <w:pStyle w:val="ListBullet"/>
      </w:pPr>
      <w:r>
        <w:t>Existing Person discovery</w:t>
      </w:r>
    </w:p>
    <w:p>
      <w:pPr>
        <w:pStyle w:val="ListBullet"/>
      </w:pPr>
      <w:r>
        <w:t>Existing vs new Person flow</w:t>
      </w:r>
    </w:p>
    <w:p>
      <w:pPr>
        <w:pStyle w:val="ListBullet"/>
      </w:pPr>
      <w:r>
        <w:t>Basic privacy/discovery</w:t>
      </w:r>
    </w:p>
    <w:p>
      <w:pPr>
        <w:pStyle w:val="ListBullet"/>
      </w:pPr>
      <w:r>
        <w:t>Family roles</w:t>
      </w:r>
    </w:p>
    <w:p>
      <w:pPr>
        <w:pStyle w:val="ListBullet"/>
      </w:pPr>
      <w:r>
        <w:t>Activity log</w:t>
      </w:r>
    </w:p>
    <w:p>
      <w:r>
        <w:t>After the core is stable, add memories, events, documents, notifications, advanced search and claim workflows.</w:t>
      </w:r>
    </w:p>
    <w:p>
      <w:pPr>
        <w:pStyle w:val="Heading1"/>
      </w:pPr>
      <w:r>
        <w:t>39. Development Roadmap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Deliverables</w:t>
            </w:r>
          </w:p>
        </w:tc>
      </w:tr>
      <w:tr>
        <w:tc>
          <w:tcPr>
            <w:tcW w:type="dxa" w:w="5040"/>
          </w:tcPr>
          <w:p>
            <w:r>
              <w:t>1</w:t>
            </w:r>
          </w:p>
        </w:tc>
        <w:tc>
          <w:tcPr>
            <w:tcW w:type="dxa" w:w="5040"/>
          </w:tcPr>
          <w:p>
            <w:r>
              <w:t>Project setup, auth, PostgreSQL, Prisma, base UI.</w:t>
            </w:r>
          </w:p>
        </w:tc>
      </w:tr>
      <w:tr>
        <w:tc>
          <w:tcPr>
            <w:tcW w:type="dxa" w:w="5040"/>
          </w:tcPr>
          <w:p>
            <w:r>
              <w:t>2</w:t>
            </w:r>
          </w:p>
        </w:tc>
        <w:tc>
          <w:tcPr>
            <w:tcW w:type="dxa" w:w="5040"/>
          </w:tcPr>
          <w:p>
            <w:r>
              <w:t>User + Person + Family + FamilyMember CRUD.</w:t>
            </w:r>
          </w:p>
        </w:tc>
      </w:tr>
      <w:tr>
        <w:tc>
          <w:tcPr>
            <w:tcW w:type="dxa" w:w="5040"/>
          </w:tcPr>
          <w:p>
            <w:r>
              <w:t>3</w:t>
            </w:r>
          </w:p>
        </w:tc>
        <w:tc>
          <w:tcPr>
            <w:tcW w:type="dxa" w:w="5040"/>
          </w:tcPr>
          <w:p>
            <w:r>
              <w:t>Relationship types + relationship engine.</w:t>
            </w:r>
          </w:p>
        </w:tc>
      </w:tr>
      <w:tr>
        <w:tc>
          <w:tcPr>
            <w:tcW w:type="dxa" w:w="5040"/>
          </w:tcPr>
          <w:p>
            <w:r>
              <w:t>4</w:t>
            </w:r>
          </w:p>
        </w:tc>
        <w:tc>
          <w:tcPr>
            <w:tcW w:type="dxa" w:w="5040"/>
          </w:tcPr>
          <w:p>
            <w:r>
              <w:t>Family Tree API + UI + lazy loading.</w:t>
            </w:r>
          </w:p>
        </w:tc>
      </w:tr>
      <w:tr>
        <w:tc>
          <w:tcPr>
            <w:tcW w:type="dxa" w:w="5040"/>
          </w:tcPr>
          <w:p>
            <w:r>
              <w:t>5</w:t>
            </w:r>
          </w:p>
        </w:tc>
        <w:tc>
          <w:tcPr>
            <w:tcW w:type="dxa" w:w="5040"/>
          </w:tcPr>
          <w:p>
            <w:r>
              <w:t>Existing Person discovery + duplicate prevention.</w:t>
            </w:r>
          </w:p>
        </w:tc>
      </w:tr>
      <w:tr>
        <w:tc>
          <w:tcPr>
            <w:tcW w:type="dxa" w:w="5040"/>
          </w:tcPr>
          <w:p>
            <w:r>
              <w:t>6</w:t>
            </w:r>
          </w:p>
        </w:tc>
        <w:tc>
          <w:tcPr>
            <w:tcW w:type="dxa" w:w="5040"/>
          </w:tcPr>
          <w:p>
            <w:r>
              <w:t>Person claim/linking + privacy.</w:t>
            </w:r>
          </w:p>
        </w:tc>
      </w:tr>
      <w:tr>
        <w:tc>
          <w:tcPr>
            <w:tcW w:type="dxa" w:w="5040"/>
          </w:tcPr>
          <w:p>
            <w:r>
              <w:t>7</w:t>
            </w:r>
          </w:p>
        </w:tc>
        <w:tc>
          <w:tcPr>
            <w:tcW w:type="dxa" w:w="5040"/>
          </w:tcPr>
          <w:p>
            <w:r>
              <w:t>Invitations + roles + permissions.</w:t>
            </w:r>
          </w:p>
        </w:tc>
      </w:tr>
      <w:tr>
        <w:tc>
          <w:tcPr>
            <w:tcW w:type="dxa" w:w="5040"/>
          </w:tcPr>
          <w:p>
            <w:r>
              <w:t>8</w:t>
            </w:r>
          </w:p>
        </w:tc>
        <w:tc>
          <w:tcPr>
            <w:tcW w:type="dxa" w:w="5040"/>
          </w:tcPr>
          <w:p>
            <w:r>
              <w:t>Memories + media + tagging.</w:t>
            </w:r>
          </w:p>
        </w:tc>
      </w:tr>
      <w:tr>
        <w:tc>
          <w:tcPr>
            <w:tcW w:type="dxa" w:w="5040"/>
          </w:tcPr>
          <w:p>
            <w:r>
              <w:t>9</w:t>
            </w:r>
          </w:p>
        </w:tc>
        <w:tc>
          <w:tcPr>
            <w:tcW w:type="dxa" w:w="5040"/>
          </w:tcPr>
          <w:p>
            <w:r>
              <w:t>Events + participants + reminders.</w:t>
            </w:r>
          </w:p>
        </w:tc>
      </w:tr>
      <w:tr>
        <w:tc>
          <w:tcPr>
            <w:tcW w:type="dxa" w:w="5040"/>
          </w:tcPr>
          <w:p>
            <w:r>
              <w:t>10</w:t>
            </w:r>
          </w:p>
        </w:tc>
        <w:tc>
          <w:tcPr>
            <w:tcW w:type="dxa" w:w="5040"/>
          </w:tcPr>
          <w:p>
            <w:r>
              <w:t>Documents + private storage.</w:t>
            </w:r>
          </w:p>
        </w:tc>
      </w:tr>
      <w:tr>
        <w:tc>
          <w:tcPr>
            <w:tcW w:type="dxa" w:w="5040"/>
          </w:tcPr>
          <w:p>
            <w:r>
              <w:t>11</w:t>
            </w:r>
          </w:p>
        </w:tc>
        <w:tc>
          <w:tcPr>
            <w:tcW w:type="dxa" w:w="5040"/>
          </w:tcPr>
          <w:p>
            <w:r>
              <w:t>Notifications + background jobs.</w:t>
            </w:r>
          </w:p>
        </w:tc>
      </w:tr>
      <w:tr>
        <w:tc>
          <w:tcPr>
            <w:tcW w:type="dxa" w:w="5040"/>
          </w:tcPr>
          <w:p>
            <w:r>
              <w:t>12</w:t>
            </w:r>
          </w:p>
        </w:tc>
        <w:tc>
          <w:tcPr>
            <w:tcW w:type="dxa" w:w="5040"/>
          </w:tcPr>
          <w:p>
            <w:r>
              <w:t>Redis + search + performance.</w:t>
            </w:r>
          </w:p>
        </w:tc>
      </w:tr>
      <w:tr>
        <w:tc>
          <w:tcPr>
            <w:tcW w:type="dxa" w:w="5040"/>
          </w:tcPr>
          <w:p>
            <w:r>
              <w:t>13</w:t>
            </w:r>
          </w:p>
        </w:tc>
        <w:tc>
          <w:tcPr>
            <w:tcW w:type="dxa" w:w="5040"/>
          </w:tcPr>
          <w:p>
            <w:r>
              <w:t>Admin + moderation + audit.</w:t>
            </w:r>
          </w:p>
        </w:tc>
      </w:tr>
      <w:tr>
        <w:tc>
          <w:tcPr>
            <w:tcW w:type="dxa" w:w="5040"/>
          </w:tcPr>
          <w:p>
            <w:r>
              <w:t>14</w:t>
            </w:r>
          </w:p>
        </w:tc>
        <w:tc>
          <w:tcPr>
            <w:tcW w:type="dxa" w:w="5040"/>
          </w:tcPr>
          <w:p>
            <w:r>
              <w:t>Security testing + CI/CD + production.</w:t>
            </w:r>
          </w:p>
        </w:tc>
      </w:tr>
    </w:tbl>
    <w:p>
      <w:pPr>
        <w:pStyle w:val="Heading1"/>
      </w:pPr>
      <w:r>
        <w:t>40. Acceptance Criteria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Done when</w:t>
            </w:r>
          </w:p>
        </w:tc>
      </w:tr>
      <w:tr>
        <w:tc>
          <w:tcPr>
            <w:tcW w:type="dxa" w:w="5040"/>
          </w:tcPr>
          <w:p>
            <w:r>
              <w:t>Add Father</w:t>
            </w:r>
          </w:p>
        </w:tc>
        <w:tc>
          <w:tcPr>
            <w:tcW w:type="dxa" w:w="5040"/>
          </w:tcPr>
          <w:p>
            <w:r>
              <w:t>Father Person exists and correct parent/child relation renders.</w:t>
            </w:r>
          </w:p>
        </w:tc>
      </w:tr>
      <w:tr>
        <w:tc>
          <w:tcPr>
            <w:tcW w:type="dxa" w:w="5040"/>
          </w:tcPr>
          <w:p>
            <w:r>
              <w:t>Add Mother</w:t>
            </w:r>
          </w:p>
        </w:tc>
        <w:tc>
          <w:tcPr>
            <w:tcW w:type="dxa" w:w="5040"/>
          </w:tcPr>
          <w:p>
            <w:r>
              <w:t>Mother Person exists and correct relation renders.</w:t>
            </w:r>
          </w:p>
        </w:tc>
      </w:tr>
      <w:tr>
        <w:tc>
          <w:tcPr>
            <w:tcW w:type="dxa" w:w="5040"/>
          </w:tcPr>
          <w:p>
            <w:r>
              <w:t>Add Sibling</w:t>
            </w:r>
          </w:p>
        </w:tc>
        <w:tc>
          <w:tcPr>
            <w:tcW w:type="dxa" w:w="5040"/>
          </w:tcPr>
          <w:p>
            <w:r>
              <w:t>Sibling relation renders without duplicate Person.</w:t>
            </w:r>
          </w:p>
        </w:tc>
      </w:tr>
      <w:tr>
        <w:tc>
          <w:tcPr>
            <w:tcW w:type="dxa" w:w="5040"/>
          </w:tcPr>
          <w:p>
            <w:r>
              <w:t>Existing Friend</w:t>
            </w:r>
          </w:p>
        </w:tc>
        <w:tc>
          <w:tcPr>
            <w:tcW w:type="dxa" w:w="5040"/>
          </w:tcPr>
          <w:p>
            <w:r>
              <w:t>Existing Person can be selected and reused.</w:t>
            </w:r>
          </w:p>
        </w:tc>
      </w:tr>
      <w:tr>
        <w:tc>
          <w:tcPr>
            <w:tcW w:type="dxa" w:w="5040"/>
          </w:tcPr>
          <w:p>
            <w:r>
              <w:t>Unknown Person</w:t>
            </w:r>
          </w:p>
        </w:tc>
        <w:tc>
          <w:tcPr>
            <w:tcW w:type="dxa" w:w="5040"/>
          </w:tcPr>
          <w:p>
            <w:r>
              <w:t>New Person can be created.</w:t>
            </w:r>
          </w:p>
        </w:tc>
      </w:tr>
      <w:tr>
        <w:tc>
          <w:tcPr>
            <w:tcW w:type="dxa" w:w="5040"/>
          </w:tcPr>
          <w:p>
            <w:r>
              <w:t>Duplicate name</w:t>
            </w:r>
          </w:p>
        </w:tc>
        <w:tc>
          <w:tcPr>
            <w:tcW w:type="dxa" w:w="5040"/>
          </w:tcPr>
          <w:p>
            <w:r>
              <w:t>No automatic merge.</w:t>
            </w:r>
          </w:p>
        </w:tc>
      </w:tr>
      <w:tr>
        <w:tc>
          <w:tcPr>
            <w:tcW w:type="dxa" w:w="5040"/>
          </w:tcPr>
          <w:p>
            <w:r>
              <w:t>Existing account</w:t>
            </w:r>
          </w:p>
        </w:tc>
        <w:tc>
          <w:tcPr>
            <w:tcW w:type="dxa" w:w="5040"/>
          </w:tcPr>
          <w:p>
            <w:r>
              <w:t>Account can claim/link an existing Person.</w:t>
            </w:r>
          </w:p>
        </w:tc>
      </w:tr>
      <w:tr>
        <w:tc>
          <w:tcPr>
            <w:tcW w:type="dxa" w:w="5040"/>
          </w:tcPr>
          <w:p>
            <w:r>
              <w:t>Family tree</w:t>
            </w:r>
          </w:p>
        </w:tc>
        <w:tc>
          <w:tcPr>
            <w:tcW w:type="dxa" w:w="5040"/>
          </w:tcPr>
          <w:p>
            <w:r>
              <w:t>Graph renders authorized relationships.</w:t>
            </w:r>
          </w:p>
        </w:tc>
      </w:tr>
      <w:tr>
        <w:tc>
          <w:tcPr>
            <w:tcW w:type="dxa" w:w="5040"/>
          </w:tcPr>
          <w:p>
            <w:r>
              <w:t>Privacy</w:t>
            </w:r>
          </w:p>
        </w:tc>
        <w:tc>
          <w:tcPr>
            <w:tcW w:type="dxa" w:w="5040"/>
          </w:tcPr>
          <w:p>
            <w:r>
              <w:t>Private records do not leak via discovery.</w:t>
            </w:r>
          </w:p>
        </w:tc>
      </w:tr>
      <w:tr>
        <w:tc>
          <w:tcPr>
            <w:tcW w:type="dxa" w:w="5040"/>
          </w:tcPr>
          <w:p>
            <w:r>
              <w:t>Security</w:t>
            </w:r>
          </w:p>
        </w:tc>
        <w:tc>
          <w:tcPr>
            <w:tcW w:type="dxa" w:w="5040"/>
          </w:tcPr>
          <w:p>
            <w:r>
              <w:t>Unauthorized graph access/mutation is blocked.</w:t>
            </w:r>
          </w:p>
        </w:tc>
      </w:tr>
      <w:tr>
        <w:tc>
          <w:tcPr>
            <w:tcW w:type="dxa" w:w="5040"/>
          </w:tcPr>
          <w:p>
            <w:r>
              <w:t>Consistency</w:t>
            </w:r>
          </w:p>
        </w:tc>
        <w:tc>
          <w:tcPr>
            <w:tcW w:type="dxa" w:w="5040"/>
          </w:tcPr>
          <w:p>
            <w:r>
              <w:t>Graph mutation is transactional.</w:t>
            </w:r>
          </w:p>
        </w:tc>
      </w:tr>
      <w:tr>
        <w:tc>
          <w:tcPr>
            <w:tcW w:type="dxa" w:w="5040"/>
          </w:tcPr>
          <w:p>
            <w:r>
              <w:t>Audit</w:t>
            </w:r>
          </w:p>
        </w:tc>
        <w:tc>
          <w:tcPr>
            <w:tcW w:type="dxa" w:w="5040"/>
          </w:tcPr>
          <w:p>
            <w:r>
              <w:t>Sensitive linking/claim actions are logged.</w:t>
            </w:r>
          </w:p>
        </w:tc>
      </w:tr>
    </w:tbl>
    <w:p>
      <w:pPr>
        <w:pStyle w:val="Heading1"/>
      </w:pPr>
      <w:r>
        <w:t>41. Recommended Implementation Order</w:t>
      </w:r>
    </w:p>
    <w:p>
      <w:pPr>
        <w:pStyle w:val="ListNumber"/>
      </w:pPr>
      <w:r>
        <w:t>Set up project and PostgreSQL/Prisma.</w:t>
      </w:r>
    </w:p>
    <w:p>
      <w:pPr>
        <w:pStyle w:val="ListNumber"/>
      </w:pPr>
      <w:r>
        <w:t>Implement User/Auth.</w:t>
      </w:r>
    </w:p>
    <w:p>
      <w:pPr>
        <w:pStyle w:val="ListNumber"/>
      </w:pPr>
      <w:r>
        <w:t>Implement Person.</w:t>
      </w:r>
    </w:p>
    <w:p>
      <w:pPr>
        <w:pStyle w:val="ListNumber"/>
      </w:pPr>
      <w:r>
        <w:t>Implement Family.</w:t>
      </w:r>
    </w:p>
    <w:p>
      <w:pPr>
        <w:pStyle w:val="ListNumber"/>
      </w:pPr>
      <w:r>
        <w:t>Implement FamilyMember.</w:t>
      </w:r>
    </w:p>
    <w:p>
      <w:pPr>
        <w:pStyle w:val="ListNumber"/>
      </w:pPr>
      <w:r>
        <w:t>Implement RelationshipType.</w:t>
      </w:r>
    </w:p>
    <w:p>
      <w:pPr>
        <w:pStyle w:val="ListNumber"/>
      </w:pPr>
      <w:r>
        <w:t>Implement Relationship Engine and inverse rules.</w:t>
      </w:r>
    </w:p>
    <w:p>
      <w:pPr>
        <w:pStyle w:val="ListNumber"/>
      </w:pPr>
      <w:r>
        <w:t>Implement Family Tree API.</w:t>
      </w:r>
    </w:p>
    <w:p>
      <w:pPr>
        <w:pStyle w:val="ListNumber"/>
      </w:pPr>
      <w:r>
        <w:t>Implement Family Tree UI.</w:t>
      </w:r>
    </w:p>
    <w:p>
      <w:pPr>
        <w:pStyle w:val="ListNumber"/>
      </w:pPr>
      <w:r>
        <w:t>Implement Existing Person Discovery.</w:t>
      </w:r>
    </w:p>
    <w:p>
      <w:pPr>
        <w:pStyle w:val="ListNumber"/>
      </w:pPr>
      <w:r>
        <w:t>Implement Add Existing / Add New flow.</w:t>
      </w:r>
    </w:p>
    <w:p>
      <w:pPr>
        <w:pStyle w:val="ListNumber"/>
      </w:pPr>
      <w:r>
        <w:t>Implement Person Claim.</w:t>
      </w:r>
    </w:p>
    <w:p>
      <w:pPr>
        <w:pStyle w:val="ListNumber"/>
      </w:pPr>
      <w:r>
        <w:t>Implement privacy and permissions.</w:t>
      </w:r>
    </w:p>
    <w:p>
      <w:pPr>
        <w:pStyle w:val="ListNumber"/>
      </w:pPr>
      <w:r>
        <w:t>Implement invitations.</w:t>
      </w:r>
    </w:p>
    <w:p>
      <w:pPr>
        <w:pStyle w:val="ListNumber"/>
      </w:pPr>
      <w:r>
        <w:t>Implement memories.</w:t>
      </w:r>
    </w:p>
    <w:p>
      <w:pPr>
        <w:pStyle w:val="ListNumber"/>
      </w:pPr>
      <w:r>
        <w:t>Implement events.</w:t>
      </w:r>
    </w:p>
    <w:p>
      <w:pPr>
        <w:pStyle w:val="ListNumber"/>
      </w:pPr>
      <w:r>
        <w:t>Implement documents.</w:t>
      </w:r>
    </w:p>
    <w:p>
      <w:pPr>
        <w:pStyle w:val="ListNumber"/>
      </w:pPr>
      <w:r>
        <w:t>Implement notifications/background jobs.</w:t>
      </w:r>
    </w:p>
    <w:p>
      <w:pPr>
        <w:pStyle w:val="ListNumber"/>
      </w:pPr>
      <w:r>
        <w:t>Add Redis/search/performance.</w:t>
      </w:r>
    </w:p>
    <w:p>
      <w:pPr>
        <w:pStyle w:val="ListNumber"/>
      </w:pPr>
      <w:r>
        <w:t>Add admin/audit.</w:t>
      </w:r>
    </w:p>
    <w:p>
      <w:pPr>
        <w:pStyle w:val="ListNumber"/>
      </w:pPr>
      <w:r>
        <w:t>Complete tests, security review, Docker, CI/CD and production deployment.</w:t>
      </w:r>
    </w:p>
    <w:p>
      <w:pPr>
        <w:pStyle w:val="Heading1"/>
      </w:pPr>
      <w:r>
        <w:t>42. Core DBML Starter</w:t>
      </w:r>
    </w:p>
    <w:p>
      <w:r>
        <w:rPr>
          <w:rFonts w:ascii="Courier New" w:hAnsi="Courier New"/>
          <w:sz w:val="17"/>
        </w:rPr>
        <w:t>Table users {</w:t>
        <w:br/>
        <w:t xml:space="preserve">  id uuid [pk]</w:t>
        <w:br/>
        <w:t xml:space="preserve">  email varchar [unique, not null]</w:t>
        <w:br/>
        <w:t xml:space="preserve">  password_hash varchar [not null]</w:t>
        <w:br/>
        <w:t xml:space="preserve">  first_name varchar</w:t>
        <w:br/>
        <w:t xml:space="preserve">  last_name varchar</w:t>
        <w:br/>
        <w:t xml:space="preserve">  avatar_url text</w:t>
        <w:br/>
        <w:t xml:space="preserve">  status varchar</w:t>
        <w:br/>
        <w:t xml:space="preserve">  created_at timestamp</w:t>
        <w:br/>
        <w:t xml:space="preserve">  updated_at timestamp</w:t>
        <w:br/>
        <w:t>}</w:t>
        <w:br/>
        <w:br/>
        <w:t>Table persons {</w:t>
        <w:br/>
        <w:t xml:space="preserve">  id uuid [pk]</w:t>
        <w:br/>
        <w:t xml:space="preserve">  user_id uuid [unique]</w:t>
        <w:br/>
        <w:t xml:space="preserve">  first_name varchar [not null]</w:t>
        <w:br/>
        <w:t xml:space="preserve">  middle_name varchar</w:t>
        <w:br/>
        <w:t xml:space="preserve">  last_name varchar</w:t>
        <w:br/>
        <w:t xml:space="preserve">  nickname varchar</w:t>
        <w:br/>
        <w:t xml:space="preserve">  gender varchar</w:t>
        <w:br/>
        <w:t xml:space="preserve">  date_of_birth date</w:t>
        <w:br/>
        <w:t xml:space="preserve">  date_of_death date</w:t>
        <w:br/>
        <w:t xml:space="preserve">  is_alive boolean</w:t>
        <w:br/>
        <w:t xml:space="preserve">  photo_url text</w:t>
        <w:br/>
        <w:t xml:space="preserve">  discovery_visibility varchar</w:t>
        <w:br/>
        <w:t xml:space="preserve">  created_at timestamp</w:t>
        <w:br/>
        <w:t xml:space="preserve">  updated_at timestamp</w:t>
        <w:br/>
        <w:t>}</w:t>
        <w:br/>
        <w:br/>
        <w:t>Table families {</w:t>
        <w:br/>
        <w:t xml:space="preserve">  id uuid [pk]</w:t>
        <w:br/>
        <w:t xml:space="preserve">  name varchar [not null]</w:t>
        <w:br/>
        <w:t xml:space="preserve">  created_by uuid [not null]</w:t>
        <w:br/>
        <w:t xml:space="preserve">  created_at timestamp</w:t>
        <w:br/>
        <w:t xml:space="preserve">  updated_at timestamp</w:t>
        <w:br/>
        <w:t>}</w:t>
        <w:br/>
        <w:br/>
        <w:t>Table family_members {</w:t>
        <w:br/>
        <w:t xml:space="preserve">  id uuid [pk]</w:t>
        <w:br/>
        <w:t xml:space="preserve">  family_id uuid [not null]</w:t>
        <w:br/>
        <w:t xml:space="preserve">  person_id uuid [not null]</w:t>
        <w:br/>
        <w:t xml:space="preserve">  role varchar</w:t>
        <w:br/>
        <w:t xml:space="preserve">  status varchar</w:t>
        <w:br/>
        <w:t xml:space="preserve">  created_at timestamp</w:t>
        <w:br/>
        <w:t xml:space="preserve">  updated_at timestamp</w:t>
        <w:br/>
        <w:t xml:space="preserve">  indexes {</w:t>
        <w:br/>
        <w:t xml:space="preserve">    (family_id, person_id) [unique]</w:t>
        <w:br/>
        <w:t xml:space="preserve">  }</w:t>
        <w:br/>
        <w:t>}</w:t>
        <w:br/>
        <w:br/>
        <w:t>Table relationship_types {</w:t>
        <w:br/>
        <w:t xml:space="preserve">  id uuid [pk]</w:t>
        <w:br/>
        <w:t xml:space="preserve">  code varchar [unique, not null]</w:t>
        <w:br/>
        <w:t xml:space="preserve">  name varchar [not null]</w:t>
        <w:br/>
        <w:t xml:space="preserve">  inverse_code varchar</w:t>
        <w:br/>
        <w:t>}</w:t>
        <w:br/>
        <w:br/>
        <w:t>Table relationships {</w:t>
        <w:br/>
        <w:t xml:space="preserve">  id uuid [pk]</w:t>
        <w:br/>
        <w:t xml:space="preserve">  family_id uuid [not null]</w:t>
        <w:br/>
        <w:t xml:space="preserve">  from_person_id uuid [not null]</w:t>
        <w:br/>
        <w:t xml:space="preserve">  to_person_id uuid [not null]</w:t>
        <w:br/>
        <w:t xml:space="preserve">  relationship_type_id uuid [not null]</w:t>
        <w:br/>
        <w:t xml:space="preserve">  status varchar</w:t>
        <w:br/>
        <w:t xml:space="preserve">  created_by uuid [not null]</w:t>
        <w:br/>
        <w:t xml:space="preserve">  created_at timestamp</w:t>
        <w:br/>
        <w:t xml:space="preserve">  updated_at timestamp</w:t>
        <w:br/>
        <w:t>}</w:t>
      </w:r>
    </w:p>
    <w:p>
      <w:pPr>
        <w:pStyle w:val="Heading1"/>
      </w:pPr>
      <w:r>
        <w:t>43. Discovery Tables</w:t>
      </w:r>
    </w:p>
    <w:p>
      <w:r>
        <w:rPr>
          <w:rFonts w:ascii="Courier New" w:hAnsi="Courier New"/>
          <w:sz w:val="17"/>
        </w:rPr>
        <w:t>Table person_claims {</w:t>
        <w:br/>
        <w:t xml:space="preserve">  id uuid [pk]</w:t>
        <w:br/>
        <w:t xml:space="preserve">  person_id uuid [not null]</w:t>
        <w:br/>
        <w:t xml:space="preserve">  user_id uuid [not null]</w:t>
        <w:br/>
        <w:t xml:space="preserve">  status varchar</w:t>
        <w:br/>
        <w:t xml:space="preserve">  requested_at timestamp</w:t>
        <w:br/>
        <w:t xml:space="preserve">  reviewed_at timestamp</w:t>
        <w:br/>
        <w:t xml:space="preserve">  reviewed_by uuid</w:t>
        <w:br/>
        <w:t>}</w:t>
        <w:br/>
        <w:br/>
        <w:t>Table person_link_requests {</w:t>
        <w:br/>
        <w:t xml:space="preserve">  id uuid [pk]</w:t>
        <w:br/>
        <w:t xml:space="preserve">  requester_user_id uuid [not null]</w:t>
        <w:br/>
        <w:t xml:space="preserve">  source_person_id uuid [not null]</w:t>
        <w:br/>
        <w:t xml:space="preserve">  target_person_id uuid [not null]</w:t>
        <w:br/>
        <w:t xml:space="preserve">  relationship_type_id uuid</w:t>
        <w:br/>
        <w:t xml:space="preserve">  status varchar</w:t>
        <w:br/>
        <w:t xml:space="preserve">  created_at timestamp</w:t>
        <w:br/>
        <w:t xml:space="preserve">  responded_at timestamp</w:t>
        <w:br/>
        <w:t>}</w:t>
        <w:br/>
        <w:br/>
        <w:t>Table person_aliases {</w:t>
        <w:br/>
        <w:t xml:space="preserve">  id uuid [pk]</w:t>
        <w:br/>
        <w:t xml:space="preserve">  person_id uuid [not null]</w:t>
        <w:br/>
        <w:t xml:space="preserve">  alias varchar [not null]</w:t>
        <w:br/>
        <w:t xml:space="preserve">  normalized_alias varchar [not null]</w:t>
        <w:br/>
        <w:t xml:space="preserve">  alias_type varchar</w:t>
        <w:br/>
        <w:t xml:space="preserve">  created_at timestamp</w:t>
        <w:br/>
        <w:t>}</w:t>
      </w:r>
    </w:p>
    <w:p>
      <w:pPr>
        <w:pStyle w:val="Heading1"/>
      </w:pPr>
      <w:r>
        <w:t>44. Final Architecture Principle</w:t>
      </w:r>
    </w:p>
    <w:p>
      <w:r>
        <w:t>FamilyRoots should be built as a canonical person graph, not as a collection of isolated family trees. A Person is the reusable identity node; relationships are graph edges; FamilyMember controls family context and access; User is the authentication identity. This allows Rahim to already exist with his own parents and siblings while another user can connect to Rahim without duplicating him.</w:t>
      </w:r>
    </w:p>
    <w:p>
      <w:r>
        <w:rPr>
          <w:rFonts w:ascii="Courier New" w:hAnsi="Courier New"/>
          <w:sz w:val="17"/>
        </w:rPr>
        <w:t xml:space="preserve">                    USER</w:t>
        <w:br/>
        <w:t xml:space="preserve">                      |</w:t>
        <w:br/>
        <w:t xml:space="preserve">                  0..1 link</w:t>
        <w:br/>
        <w:t xml:space="preserve">                      |</w:t>
        <w:br/>
        <w:t xml:space="preserve">                    PERSON</w:t>
        <w:br/>
        <w:t xml:space="preserve">                   /                FamilyMember    Relationships</w:t>
        <w:br/>
        <w:t xml:space="preserve">             /                         FAMILY          PERSON &lt;-&gt; PERSON</w:t>
        <w:br/>
        <w:t xml:space="preserve">             |</w:t>
        <w:br/>
        <w:t xml:space="preserve">        Permissions</w:t>
        <w:br/>
        <w:t xml:space="preserve">             |</w:t>
        <w:br/>
        <w:t xml:space="preserve">     Tree / Memories / Events / Documents</w:t>
      </w:r>
    </w:p>
    <w:p>
      <w:pPr>
        <w:pStyle w:val="Heading1"/>
      </w:pPr>
      <w:r>
        <w:t>45. Final Checklist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Design status</w:t>
            </w:r>
          </w:p>
        </w:tc>
      </w:tr>
      <w:tr>
        <w:tc>
          <w:tcPr>
            <w:tcW w:type="dxa" w:w="5040"/>
          </w:tcPr>
          <w:p>
            <w:r>
              <w:t>Requirements</w:t>
            </w:r>
          </w:p>
        </w:tc>
        <w:tc>
          <w:tcPr>
            <w:tcW w:type="dxa" w:w="5040"/>
          </w:tcPr>
          <w:p>
            <w:r>
              <w:t>Defined</w:t>
            </w:r>
          </w:p>
        </w:tc>
      </w:tr>
      <w:tr>
        <w:tc>
          <w:tcPr>
            <w:tcW w:type="dxa" w:w="5040"/>
          </w:tcPr>
          <w:p>
            <w:r>
              <w:t>Roles</w:t>
            </w:r>
          </w:p>
        </w:tc>
        <w:tc>
          <w:tcPr>
            <w:tcW w:type="dxa" w:w="5040"/>
          </w:tcPr>
          <w:p>
            <w:r>
              <w:t>Defined</w:t>
            </w:r>
          </w:p>
        </w:tc>
      </w:tr>
      <w:tr>
        <w:tc>
          <w:tcPr>
            <w:tcW w:type="dxa" w:w="5040"/>
          </w:tcPr>
          <w:p>
            <w:r>
              <w:t>Architecture</w:t>
            </w:r>
          </w:p>
        </w:tc>
        <w:tc>
          <w:tcPr>
            <w:tcW w:type="dxa" w:w="5040"/>
          </w:tcPr>
          <w:p>
            <w:r>
              <w:t>Defined</w:t>
            </w:r>
          </w:p>
        </w:tc>
      </w:tr>
      <w:tr>
        <w:tc>
          <w:tcPr>
            <w:tcW w:type="dxa" w:w="5040"/>
          </w:tcPr>
          <w:p>
            <w:r>
              <w:t>Database</w:t>
            </w:r>
          </w:p>
        </w:tc>
        <w:tc>
          <w:tcPr>
            <w:tcW w:type="dxa" w:w="5040"/>
          </w:tcPr>
          <w:p>
            <w:r>
              <w:t>Defined</w:t>
            </w:r>
          </w:p>
        </w:tc>
      </w:tr>
      <w:tr>
        <w:tc>
          <w:tcPr>
            <w:tcW w:type="dxa" w:w="5040"/>
          </w:tcPr>
          <w:p>
            <w:r>
              <w:t>Relationship engine</w:t>
            </w:r>
          </w:p>
        </w:tc>
        <w:tc>
          <w:tcPr>
            <w:tcW w:type="dxa" w:w="5040"/>
          </w:tcPr>
          <w:p>
            <w:r>
              <w:t>Defined</w:t>
            </w:r>
          </w:p>
        </w:tc>
      </w:tr>
      <w:tr>
        <w:tc>
          <w:tcPr>
            <w:tcW w:type="dxa" w:w="5040"/>
          </w:tcPr>
          <w:p>
            <w:r>
              <w:t>Family tree</w:t>
            </w:r>
          </w:p>
        </w:tc>
        <w:tc>
          <w:tcPr>
            <w:tcW w:type="dxa" w:w="5040"/>
          </w:tcPr>
          <w:p>
            <w:r>
              <w:t>Defined</w:t>
            </w:r>
          </w:p>
        </w:tc>
      </w:tr>
      <w:tr>
        <w:tc>
          <w:tcPr>
            <w:tcW w:type="dxa" w:w="5040"/>
          </w:tcPr>
          <w:p>
            <w:r>
              <w:t>Existing person discovery</w:t>
            </w:r>
          </w:p>
        </w:tc>
        <w:tc>
          <w:tcPr>
            <w:tcW w:type="dxa" w:w="5040"/>
          </w:tcPr>
          <w:p>
            <w:r>
              <w:t>Defined</w:t>
            </w:r>
          </w:p>
        </w:tc>
      </w:tr>
      <w:tr>
        <w:tc>
          <w:tcPr>
            <w:tcW w:type="dxa" w:w="5040"/>
          </w:tcPr>
          <w:p>
            <w:r>
              <w:t>User/Person linking</w:t>
            </w:r>
          </w:p>
        </w:tc>
        <w:tc>
          <w:tcPr>
            <w:tcW w:type="dxa" w:w="5040"/>
          </w:tcPr>
          <w:p>
            <w:r>
              <w:t>Defined</w:t>
            </w:r>
          </w:p>
        </w:tc>
      </w:tr>
      <w:tr>
        <w:tc>
          <w:tcPr>
            <w:tcW w:type="dxa" w:w="5040"/>
          </w:tcPr>
          <w:p>
            <w:r>
              <w:t>Claim workflow</w:t>
            </w:r>
          </w:p>
        </w:tc>
        <w:tc>
          <w:tcPr>
            <w:tcW w:type="dxa" w:w="5040"/>
          </w:tcPr>
          <w:p>
            <w:r>
              <w:t>Defined</w:t>
            </w:r>
          </w:p>
        </w:tc>
      </w:tr>
      <w:tr>
        <w:tc>
          <w:tcPr>
            <w:tcW w:type="dxa" w:w="5040"/>
          </w:tcPr>
          <w:p>
            <w:r>
              <w:t>Privacy</w:t>
            </w:r>
          </w:p>
        </w:tc>
        <w:tc>
          <w:tcPr>
            <w:tcW w:type="dxa" w:w="5040"/>
          </w:tcPr>
          <w:p>
            <w:r>
              <w:t>Defined</w:t>
            </w:r>
          </w:p>
        </w:tc>
      </w:tr>
      <w:tr>
        <w:tc>
          <w:tcPr>
            <w:tcW w:type="dxa" w:w="5040"/>
          </w:tcPr>
          <w:p>
            <w:r>
              <w:t>Security</w:t>
            </w:r>
          </w:p>
        </w:tc>
        <w:tc>
          <w:tcPr>
            <w:tcW w:type="dxa" w:w="5040"/>
          </w:tcPr>
          <w:p>
            <w:r>
              <w:t>Defined</w:t>
            </w:r>
          </w:p>
        </w:tc>
      </w:tr>
      <w:tr>
        <w:tc>
          <w:tcPr>
            <w:tcW w:type="dxa" w:w="5040"/>
          </w:tcPr>
          <w:p>
            <w:r>
              <w:t>API structure</w:t>
            </w:r>
          </w:p>
        </w:tc>
        <w:tc>
          <w:tcPr>
            <w:tcW w:type="dxa" w:w="5040"/>
          </w:tcPr>
          <w:p>
            <w:r>
              <w:t>Defined</w:t>
            </w:r>
          </w:p>
        </w:tc>
      </w:tr>
      <w:tr>
        <w:tc>
          <w:tcPr>
            <w:tcW w:type="dxa" w:w="5040"/>
          </w:tcPr>
          <w:p>
            <w:r>
              <w:t>Media storage</w:t>
            </w:r>
          </w:p>
        </w:tc>
        <w:tc>
          <w:tcPr>
            <w:tcW w:type="dxa" w:w="5040"/>
          </w:tcPr>
          <w:p>
            <w:r>
              <w:t>Defined</w:t>
            </w:r>
          </w:p>
        </w:tc>
      </w:tr>
      <w:tr>
        <w:tc>
          <w:tcPr>
            <w:tcW w:type="dxa" w:w="5040"/>
          </w:tcPr>
          <w:p>
            <w:r>
              <w:t>Memories</w:t>
            </w:r>
          </w:p>
        </w:tc>
        <w:tc>
          <w:tcPr>
            <w:tcW w:type="dxa" w:w="5040"/>
          </w:tcPr>
          <w:p>
            <w:r>
              <w:t>Defined</w:t>
            </w:r>
          </w:p>
        </w:tc>
      </w:tr>
      <w:tr>
        <w:tc>
          <w:tcPr>
            <w:tcW w:type="dxa" w:w="5040"/>
          </w:tcPr>
          <w:p>
            <w:r>
              <w:t>Events</w:t>
            </w:r>
          </w:p>
        </w:tc>
        <w:tc>
          <w:tcPr>
            <w:tcW w:type="dxa" w:w="5040"/>
          </w:tcPr>
          <w:p>
            <w:r>
              <w:t>Defined</w:t>
            </w:r>
          </w:p>
        </w:tc>
      </w:tr>
      <w:tr>
        <w:tc>
          <w:tcPr>
            <w:tcW w:type="dxa" w:w="5040"/>
          </w:tcPr>
          <w:p>
            <w:r>
              <w:t>Documents</w:t>
            </w:r>
          </w:p>
        </w:tc>
        <w:tc>
          <w:tcPr>
            <w:tcW w:type="dxa" w:w="5040"/>
          </w:tcPr>
          <w:p>
            <w:r>
              <w:t>Defined</w:t>
            </w:r>
          </w:p>
        </w:tc>
      </w:tr>
      <w:tr>
        <w:tc>
          <w:tcPr>
            <w:tcW w:type="dxa" w:w="5040"/>
          </w:tcPr>
          <w:p>
            <w:r>
              <w:t>Notifications</w:t>
            </w:r>
          </w:p>
        </w:tc>
        <w:tc>
          <w:tcPr>
            <w:tcW w:type="dxa" w:w="5040"/>
          </w:tcPr>
          <w:p>
            <w:r>
              <w:t>Defined</w:t>
            </w:r>
          </w:p>
        </w:tc>
      </w:tr>
      <w:tr>
        <w:tc>
          <w:tcPr>
            <w:tcW w:type="dxa" w:w="5040"/>
          </w:tcPr>
          <w:p>
            <w:r>
              <w:t>Caching</w:t>
            </w:r>
          </w:p>
        </w:tc>
        <w:tc>
          <w:tcPr>
            <w:tcW w:type="dxa" w:w="5040"/>
          </w:tcPr>
          <w:p>
            <w:r>
              <w:t>Defined</w:t>
            </w:r>
          </w:p>
        </w:tc>
      </w:tr>
      <w:tr>
        <w:tc>
          <w:tcPr>
            <w:tcW w:type="dxa" w:w="5040"/>
          </w:tcPr>
          <w:p>
            <w:r>
              <w:t>Background jobs</w:t>
            </w:r>
          </w:p>
        </w:tc>
        <w:tc>
          <w:tcPr>
            <w:tcW w:type="dxa" w:w="5040"/>
          </w:tcPr>
          <w:p>
            <w:r>
              <w:t>Defined</w:t>
            </w:r>
          </w:p>
        </w:tc>
      </w:tr>
      <w:tr>
        <w:tc>
          <w:tcPr>
            <w:tcW w:type="dxa" w:w="5040"/>
          </w:tcPr>
          <w:p>
            <w:r>
              <w:t>Deployment</w:t>
            </w:r>
          </w:p>
        </w:tc>
        <w:tc>
          <w:tcPr>
            <w:tcW w:type="dxa" w:w="5040"/>
          </w:tcPr>
          <w:p>
            <w:r>
              <w:t>Defined</w:t>
            </w:r>
          </w:p>
        </w:tc>
      </w:tr>
      <w:tr>
        <w:tc>
          <w:tcPr>
            <w:tcW w:type="dxa" w:w="5040"/>
          </w:tcPr>
          <w:p>
            <w:r>
              <w:t>CI/CD</w:t>
            </w:r>
          </w:p>
        </w:tc>
        <w:tc>
          <w:tcPr>
            <w:tcW w:type="dxa" w:w="5040"/>
          </w:tcPr>
          <w:p>
            <w:r>
              <w:t>Defined</w:t>
            </w:r>
          </w:p>
        </w:tc>
      </w:tr>
      <w:tr>
        <w:tc>
          <w:tcPr>
            <w:tcW w:type="dxa" w:w="5040"/>
          </w:tcPr>
          <w:p>
            <w:r>
              <w:t>Testing</w:t>
            </w:r>
          </w:p>
        </w:tc>
        <w:tc>
          <w:tcPr>
            <w:tcW w:type="dxa" w:w="5040"/>
          </w:tcPr>
          <w:p>
            <w:r>
              <w:t>Defined</w:t>
            </w:r>
          </w:p>
        </w:tc>
      </w:tr>
      <w:tr>
        <w:tc>
          <w:tcPr>
            <w:tcW w:type="dxa" w:w="5040"/>
          </w:tcPr>
          <w:p>
            <w:r>
              <w:t>Scalability</w:t>
            </w:r>
          </w:p>
        </w:tc>
        <w:tc>
          <w:tcPr>
            <w:tcW w:type="dxa" w:w="5040"/>
          </w:tcPr>
          <w:p>
            <w:r>
              <w:t>Defined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FamilyRoots • Full Project System Design &amp; Implementation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